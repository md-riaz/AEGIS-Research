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drawing>
          <wp:inline xmlns:a="http://schemas.openxmlformats.org/drawingml/2006/main" xmlns:pic="http://schemas.openxmlformats.org/drawingml/2006/picture">
            <wp:extent cx="1051560" cy="1041086"/>
            <wp:docPr id="1" name="Picture 1"/>
            <wp:cNvGraphicFramePr>
              <a:graphicFrameLocks noChangeAspect="1"/>
            </wp:cNvGraphicFramePr>
            <a:graphic>
              <a:graphicData uri="http://schemas.openxmlformats.org/drawingml/2006/picture">
                <pic:pic>
                  <pic:nvPicPr>
                    <pic:cNvPr id="0" name="pundra_logo.png"/>
                    <pic:cNvPicPr/>
                  </pic:nvPicPr>
                  <pic:blipFill>
                    <a:blip r:embed="rId9"/>
                    <a:stretch>
                      <a:fillRect/>
                    </a:stretch>
                  </pic:blipFill>
                  <pic:spPr>
                    <a:xfrm>
                      <a:off x="0" y="0"/>
                      <a:ext cx="1051560" cy="1041086"/>
                    </a:xfrm>
                    <a:prstGeom prst="rect"/>
                  </pic:spPr>
                </pic:pic>
              </a:graphicData>
            </a:graphic>
          </wp:inline>
        </w:drawing>
      </w:r>
    </w:p>
    <w:p>
      <w:pPr>
        <w:spacing w:after="360" w:before="0" w:line="288" w:lineRule="auto"/>
        <w:jc w:val="center"/>
      </w:pPr>
      <w:r>
        <w:rPr>
          <w:rFonts w:ascii="Times New Roman" w:hAnsi="Times New Roman"/>
          <w:b w:val="0"/>
          <w:i w:val="0"/>
          <w:sz w:val="26"/>
        </w:rPr>
        <w:t>A Thesis on-</w:t>
      </w:r>
    </w:p>
    <w:p>
      <w:pPr>
        <w:spacing w:after="400" w:before="0" w:line="283" w:lineRule="auto"/>
        <w:jc w:val="center"/>
      </w:pPr>
      <w:r>
        <w:rPr>
          <w:rFonts w:ascii="Times New Roman" w:hAnsi="Times New Roman"/>
          <w:b/>
          <w:i w:val="0"/>
          <w:sz w:val="32"/>
        </w:rPr>
        <w:t>"AEGIS: A Constraint-Based Architecture for Safe LLM-Assisted Natural Language Analytics"</w:t>
      </w:r>
    </w:p>
    <w:p>
      <w:pPr>
        <w:spacing w:after="40" w:before="0" w:line="288" w:lineRule="auto"/>
        <w:jc w:val="center"/>
      </w:pPr>
      <w:r>
        <w:rPr>
          <w:rFonts w:ascii="Times New Roman" w:hAnsi="Times New Roman"/>
          <w:b w:val="0"/>
          <w:i w:val="0"/>
          <w:sz w:val="24"/>
        </w:rPr>
        <w:t>This thesis is submitted to the department of Computer Science &amp; Engineering in partial fulfillment of the requirements for the degree of</w:t>
      </w:r>
    </w:p>
    <w:p>
      <w:pPr>
        <w:spacing w:after="640" w:before="0" w:line="288" w:lineRule="auto"/>
        <w:jc w:val="center"/>
      </w:pPr>
      <w:r>
        <w:rPr>
          <w:rFonts w:ascii="Times New Roman" w:hAnsi="Times New Roman"/>
          <w:b/>
          <w:i w:val="0"/>
          <w:sz w:val="24"/>
        </w:rPr>
        <w:t>Bachelor of Science in Computer Science &amp; Engineering</w:t>
      </w:r>
    </w:p>
    <w:p>
      <w:pPr>
        <w:spacing w:after="560" w:before="0" w:line="288" w:lineRule="auto"/>
        <w:jc w:val="center"/>
      </w:pPr>
      <w:r>
        <w:rPr>
          <w:rFonts w:ascii="Times New Roman" w:hAnsi="Times New Roman"/>
          <w:b w:val="0"/>
          <w:i w:val="0"/>
          <w:sz w:val="24"/>
        </w:rPr>
        <w:t>Under the Course of-</w:t>
      </w:r>
    </w:p>
    <w:p>
      <w:pPr>
        <w:spacing w:after="20" w:before="0" w:line="264" w:lineRule="auto"/>
        <w:jc w:val="center"/>
      </w:pPr>
      <w:r>
        <w:rPr>
          <w:rFonts w:ascii="Times New Roman" w:hAnsi="Times New Roman"/>
          <w:b w:val="0"/>
          <w:i w:val="0"/>
          <w:sz w:val="24"/>
        </w:rPr>
        <w:t>Course Title: Thesis/Project Work</w:t>
      </w:r>
    </w:p>
    <w:p>
      <w:pPr>
        <w:spacing w:after="680" w:before="0" w:line="264" w:lineRule="auto"/>
        <w:jc w:val="center"/>
      </w:pPr>
      <w:r>
        <w:rPr>
          <w:rFonts w:ascii="Times New Roman" w:hAnsi="Times New Roman"/>
          <w:b w:val="0"/>
          <w:i w:val="0"/>
          <w:sz w:val="24"/>
        </w:rPr>
        <w:t>Course Code: CSE 4000(A)</w:t>
      </w:r>
    </w:p>
    <w:p>
      <w:pPr>
        <w:spacing w:after="20" w:before="0" w:line="264" w:lineRule="auto"/>
        <w:jc w:val="center"/>
      </w:pPr>
      <w:r>
        <w:rPr>
          <w:rFonts w:ascii="Times New Roman" w:hAnsi="Times New Roman"/>
          <w:b/>
          <w:i w:val="0"/>
          <w:sz w:val="25"/>
        </w:rPr>
        <w:t>Thesis Supervisor-</w:t>
      </w:r>
    </w:p>
    <w:p>
      <w:pPr>
        <w:spacing w:after="20" w:before="0" w:line="264" w:lineRule="auto"/>
        <w:jc w:val="center"/>
      </w:pPr>
      <w:r>
        <w:rPr>
          <w:rFonts w:ascii="Times New Roman" w:hAnsi="Times New Roman"/>
          <w:b w:val="0"/>
          <w:i w:val="0"/>
          <w:sz w:val="24"/>
        </w:rPr>
        <w:t>Name: Mst. Sahela Rahman</w:t>
      </w:r>
    </w:p>
    <w:p>
      <w:pPr>
        <w:spacing w:after="680" w:before="0" w:line="264" w:lineRule="auto"/>
        <w:jc w:val="center"/>
      </w:pPr>
      <w:r>
        <w:rPr>
          <w:rFonts w:ascii="Times New Roman" w:hAnsi="Times New Roman"/>
          <w:b w:val="0"/>
          <w:i w:val="0"/>
          <w:sz w:val="24"/>
        </w:rPr>
        <w:t>Designation: Lecturer</w:t>
      </w:r>
    </w:p>
    <w:p>
      <w:pPr>
        <w:spacing w:after="20" w:before="0" w:line="264" w:lineRule="auto"/>
        <w:jc w:val="center"/>
      </w:pPr>
      <w:r>
        <w:rPr>
          <w:rFonts w:ascii="Times New Roman" w:hAnsi="Times New Roman"/>
          <w:b/>
          <w:i w:val="0"/>
          <w:sz w:val="25"/>
        </w:rPr>
        <w:t>Prepared by-</w:t>
      </w:r>
    </w:p>
    <w:p>
      <w:pPr>
        <w:spacing w:after="20" w:before="0" w:line="264" w:lineRule="auto"/>
        <w:jc w:val="center"/>
      </w:pPr>
      <w:r>
        <w:rPr>
          <w:rFonts w:ascii="Times New Roman" w:hAnsi="Times New Roman"/>
          <w:b w:val="0"/>
          <w:i w:val="0"/>
          <w:sz w:val="24"/>
        </w:rPr>
        <w:t>Name: Md. Riaz</w:t>
      </w:r>
    </w:p>
    <w:p>
      <w:pPr>
        <w:spacing w:after="20" w:before="0" w:line="264" w:lineRule="auto"/>
        <w:jc w:val="center"/>
      </w:pPr>
      <w:r>
        <w:rPr>
          <w:rFonts w:ascii="Times New Roman" w:hAnsi="Times New Roman"/>
          <w:b w:val="0"/>
          <w:i w:val="0"/>
          <w:sz w:val="24"/>
        </w:rPr>
        <w:t>ID/Registration No: 0322310105101024</w:t>
      </w:r>
    </w:p>
    <w:p>
      <w:pPr>
        <w:spacing w:after="20" w:before="0" w:line="264" w:lineRule="auto"/>
        <w:jc w:val="center"/>
      </w:pPr>
      <w:r>
        <w:rPr>
          <w:rFonts w:ascii="Times New Roman" w:hAnsi="Times New Roman"/>
          <w:b w:val="0"/>
          <w:i w:val="0"/>
          <w:sz w:val="24"/>
        </w:rPr>
        <w:t>Semester, Year: 4th Year - 7th Semester</w:t>
      </w:r>
    </w:p>
    <w:p>
      <w:pPr>
        <w:spacing w:after="600" w:before="0" w:line="264" w:lineRule="auto"/>
        <w:jc w:val="center"/>
      </w:pPr>
      <w:r>
        <w:rPr>
          <w:rFonts w:ascii="Times New Roman" w:hAnsi="Times New Roman"/>
          <w:b w:val="0"/>
          <w:i w:val="0"/>
          <w:sz w:val="24"/>
        </w:rPr>
        <w:t>Session: Spring - 2023</w:t>
      </w:r>
    </w:p>
    <w:p>
      <w:pPr>
        <w:spacing w:after="20" w:before="0" w:line="264" w:lineRule="auto"/>
        <w:jc w:val="center"/>
      </w:pPr>
      <w:r>
        <w:rPr>
          <w:rFonts w:ascii="Times New Roman" w:hAnsi="Times New Roman"/>
          <w:b/>
          <w:i w:val="0"/>
          <w:sz w:val="26"/>
        </w:rPr>
        <w:t>DEPARTMENT OF COMPUTER SCIENCE &amp; ENGINEERING</w:t>
      </w:r>
    </w:p>
    <w:p>
      <w:pPr>
        <w:spacing w:after="440" w:before="0" w:line="264" w:lineRule="auto"/>
        <w:jc w:val="center"/>
      </w:pPr>
      <w:r>
        <w:rPr>
          <w:rFonts w:ascii="Times New Roman" w:hAnsi="Times New Roman"/>
          <w:b/>
          <w:i w:val="0"/>
          <w:sz w:val="26"/>
        </w:rPr>
        <w:t>PUNDRA UNIVERSITY OF SCIENCE &amp; TECHNOLOGY</w:t>
      </w:r>
    </w:p>
    <w:p>
      <w:pPr>
        <w:spacing w:after="0" w:before="0" w:line="264" w:lineRule="auto"/>
        <w:jc w:val="center"/>
      </w:pPr>
      <w:r>
        <w:rPr>
          <w:rFonts w:ascii="Times New Roman" w:hAnsi="Times New Roman"/>
          <w:b w:val="0"/>
          <w:i w:val="0"/>
          <w:sz w:val="24"/>
        </w:rPr>
        <w:t>Date of submission: ____________________</w:t>
      </w:r>
    </w:p>
    <w:p>
      <w:r>
        <w:br w:type="page"/>
      </w:r>
    </w:p>
    <w:p>
      <w:pPr>
        <w:spacing w:after="240"/>
        <w:jc w:val="center"/>
      </w:pPr>
      <w:r>
        <w:drawing>
          <wp:inline xmlns:a="http://schemas.openxmlformats.org/drawingml/2006/main" xmlns:pic="http://schemas.openxmlformats.org/drawingml/2006/picture">
            <wp:extent cx="1051560" cy="1041086"/>
            <wp:docPr id="2" name="Picture 2"/>
            <wp:cNvGraphicFramePr>
              <a:graphicFrameLocks noChangeAspect="1"/>
            </wp:cNvGraphicFramePr>
            <a:graphic>
              <a:graphicData uri="http://schemas.openxmlformats.org/drawingml/2006/picture">
                <pic:pic>
                  <pic:nvPicPr>
                    <pic:cNvPr id="0" name="pundra_logo.png"/>
                    <pic:cNvPicPr/>
                  </pic:nvPicPr>
                  <pic:blipFill>
                    <a:blip r:embed="rId9"/>
                    <a:stretch>
                      <a:fillRect/>
                    </a:stretch>
                  </pic:blipFill>
                  <pic:spPr>
                    <a:xfrm>
                      <a:off x="0" y="0"/>
                      <a:ext cx="1051560" cy="1041086"/>
                    </a:xfrm>
                    <a:prstGeom prst="rect"/>
                  </pic:spPr>
                </pic:pic>
              </a:graphicData>
            </a:graphic>
          </wp:inline>
        </w:drawing>
      </w:r>
    </w:p>
    <w:p>
      <w:pPr>
        <w:spacing w:after="360" w:before="0" w:line="288" w:lineRule="auto"/>
        <w:jc w:val="center"/>
      </w:pPr>
      <w:r>
        <w:rPr>
          <w:rFonts w:ascii="Times New Roman" w:hAnsi="Times New Roman"/>
          <w:b w:val="0"/>
          <w:i w:val="0"/>
          <w:sz w:val="26"/>
        </w:rPr>
        <w:t>A Thesis on-</w:t>
      </w:r>
    </w:p>
    <w:p>
      <w:pPr>
        <w:spacing w:after="560" w:before="0" w:line="283" w:lineRule="auto"/>
        <w:jc w:val="center"/>
      </w:pPr>
      <w:r>
        <w:rPr>
          <w:rFonts w:ascii="Times New Roman" w:hAnsi="Times New Roman"/>
          <w:b/>
          <w:i w:val="0"/>
          <w:sz w:val="32"/>
        </w:rPr>
        <w:t>"AEGIS: A Constraint-Based Architecture for Safe LLM-Assisted Natural Language Analytics"</w:t>
      </w:r>
    </w:p>
    <w:p>
      <w:pPr>
        <w:spacing w:after="40" w:before="0" w:line="288" w:lineRule="auto"/>
        <w:jc w:val="center"/>
      </w:pPr>
      <w:r>
        <w:rPr>
          <w:rFonts w:ascii="Times New Roman" w:hAnsi="Times New Roman"/>
          <w:b w:val="0"/>
          <w:i w:val="0"/>
          <w:sz w:val="24"/>
        </w:rPr>
        <w:t>This thesis is submitted to the department of Computer Science &amp; Engineering in partial fulfillment of the requirements for the degree of</w:t>
      </w:r>
    </w:p>
    <w:p>
      <w:pPr>
        <w:spacing w:after="1760" w:before="0" w:line="288" w:lineRule="auto"/>
        <w:jc w:val="center"/>
      </w:pPr>
      <w:r>
        <w:rPr>
          <w:rFonts w:ascii="Times New Roman" w:hAnsi="Times New Roman"/>
          <w:b/>
          <w:i w:val="0"/>
          <w:sz w:val="24"/>
        </w:rPr>
        <w:t>Bachelor of Science in Computer Science &amp; Engineering</w:t>
      </w:r>
    </w:p>
    <w:p>
      <w:pPr>
        <w:spacing w:after="40" w:before="0" w:line="264" w:lineRule="auto"/>
        <w:jc w:val="center"/>
      </w:pPr>
      <w:r>
        <w:rPr>
          <w:rFonts w:ascii="Times New Roman" w:hAnsi="Times New Roman"/>
          <w:b w:val="0"/>
          <w:i w:val="0"/>
          <w:sz w:val="24"/>
        </w:rPr>
        <w:t>----------------------------------------</w:t>
      </w:r>
    </w:p>
    <w:p>
      <w:pPr>
        <w:spacing w:after="1120" w:before="0" w:line="264" w:lineRule="auto"/>
        <w:jc w:val="center"/>
      </w:pPr>
      <w:r>
        <w:rPr>
          <w:rFonts w:ascii="Times New Roman" w:hAnsi="Times New Roman"/>
          <w:b w:val="0"/>
          <w:i w:val="0"/>
          <w:sz w:val="24"/>
        </w:rPr>
        <w:t>Signature of Supervisor</w:t>
      </w:r>
    </w:p>
    <w:p>
      <w:pPr>
        <w:spacing w:after="40" w:before="0" w:line="264" w:lineRule="auto"/>
        <w:jc w:val="center"/>
      </w:pPr>
      <w:r>
        <w:rPr>
          <w:rFonts w:ascii="Times New Roman" w:hAnsi="Times New Roman"/>
          <w:b w:val="0"/>
          <w:i w:val="0"/>
          <w:sz w:val="24"/>
        </w:rPr>
        <w:t>----------------------------------------</w:t>
      </w:r>
    </w:p>
    <w:p>
      <w:pPr>
        <w:spacing w:after="1640" w:before="0" w:line="264" w:lineRule="auto"/>
        <w:jc w:val="center"/>
      </w:pPr>
      <w:r>
        <w:rPr>
          <w:rFonts w:ascii="Times New Roman" w:hAnsi="Times New Roman"/>
          <w:b w:val="0"/>
          <w:i w:val="0"/>
          <w:sz w:val="24"/>
        </w:rPr>
        <w:t>Signature of Student</w:t>
      </w:r>
    </w:p>
    <w:p>
      <w:pPr>
        <w:spacing w:after="160" w:before="0" w:line="264" w:lineRule="auto"/>
        <w:jc w:val="center"/>
      </w:pPr>
      <w:r>
        <w:rPr>
          <w:rFonts w:ascii="Times New Roman" w:hAnsi="Times New Roman"/>
          <w:b/>
          <w:i w:val="0"/>
          <w:sz w:val="26"/>
        </w:rPr>
        <w:t>DEPARTMENT OF COMPUTER SCIENCE &amp; ENGINEERING</w:t>
      </w:r>
    </w:p>
    <w:p>
      <w:pPr>
        <w:spacing w:after="400" w:before="0" w:line="264" w:lineRule="auto"/>
        <w:jc w:val="center"/>
      </w:pPr>
      <w:r>
        <w:rPr>
          <w:rFonts w:ascii="Times New Roman" w:hAnsi="Times New Roman"/>
          <w:b/>
          <w:i w:val="0"/>
          <w:sz w:val="26"/>
        </w:rPr>
        <w:t>PUNDRA UNIVERSITY OF SCIENCE &amp; TECHNOLOGY</w:t>
      </w:r>
    </w:p>
    <w:p>
      <w:pPr>
        <w:spacing w:after="0" w:before="0" w:line="264" w:lineRule="auto"/>
        <w:jc w:val="center"/>
      </w:pPr>
      <w:r>
        <w:rPr>
          <w:rFonts w:ascii="Times New Roman" w:hAnsi="Times New Roman"/>
          <w:b w:val="0"/>
          <w:i w:val="0"/>
          <w:sz w:val="24"/>
        </w:rPr>
        <w:t>Date of submission: ____________________</w:t>
      </w:r>
    </w:p>
    <w:p>
      <w:r>
        <w:br w:type="page"/>
      </w:r>
    </w:p>
    <w:p>
      <w:pPr>
        <w:sectPr>
          <w:pgSz w:w="11906" w:h="16838"/>
          <w:pgMar w:top="1440" w:right="1440" w:bottom="1440" w:left="1440" w:header="720" w:footer="720" w:gutter="0"/>
          <w:cols w:space="720"/>
          <w:docGrid w:linePitch="360"/>
        </w:sectPr>
      </w:pPr>
    </w:p>
    <w:p>
      <w:pPr>
        <w:spacing w:after="560" w:before="0" w:line="360" w:lineRule="auto"/>
        <w:jc w:val="center"/>
      </w:pPr>
      <w:r>
        <w:rPr>
          <w:rFonts w:ascii="Times New Roman" w:hAnsi="Times New Roman"/>
          <w:b/>
          <w:i w:val="0"/>
          <w:sz w:val="30"/>
        </w:rPr>
        <w:t>CERTIFICATION OF ORIGINALITY</w:t>
      </w:r>
    </w:p>
    <w:p>
      <w:pPr>
        <w:spacing w:after="800" w:before="0" w:line="360" w:lineRule="auto"/>
        <w:jc w:val="both"/>
      </w:pPr>
      <w:r>
        <w:rPr>
          <w:rFonts w:ascii="Times New Roman" w:hAnsi="Times New Roman"/>
          <w:b w:val="0"/>
          <w:i w:val="0"/>
          <w:sz w:val="24"/>
        </w:rPr>
        <w:t>I hereby declare that this thesis titled "AEGIS: A Constraint-Based Architecture for Safe LLM-Assisted Natural Language Analytics" is my own original work, carried out under the supervision of Mst. Sahela Rahman, Lecturer, Department of Computer Science &amp; Engineering, Pundra University of Science &amp; Technology. To the best of my knowledge, this thesis contains no material previously published or written by another person, except where due reference is made in the text. This work has not been submitted, in whole or in part, for any other degree or qualification at this or any other institution.</w:t>
      </w:r>
    </w:p>
    <w:p>
      <w:pPr>
        <w:spacing w:after="40" w:before="0" w:line="360" w:lineRule="auto"/>
        <w:jc w:val="both"/>
      </w:pPr>
      <w:r>
        <w:rPr>
          <w:rFonts w:ascii="Times New Roman" w:hAnsi="Times New Roman"/>
          <w:b w:val="0"/>
          <w:i w:val="0"/>
          <w:sz w:val="24"/>
        </w:rPr>
        <w:t>____________________________</w:t>
      </w:r>
    </w:p>
    <w:p>
      <w:pPr>
        <w:spacing w:after="40" w:before="0" w:line="360" w:lineRule="auto"/>
        <w:jc w:val="both"/>
      </w:pPr>
      <w:r>
        <w:rPr>
          <w:rFonts w:ascii="Times New Roman" w:hAnsi="Times New Roman"/>
          <w:b w:val="0"/>
          <w:i w:val="0"/>
          <w:sz w:val="24"/>
        </w:rPr>
        <w:t>Signature of Student</w:t>
      </w:r>
    </w:p>
    <w:p>
      <w:pPr>
        <w:spacing w:after="40" w:before="0" w:line="360" w:lineRule="auto"/>
        <w:jc w:val="both"/>
      </w:pPr>
      <w:r>
        <w:rPr>
          <w:rFonts w:ascii="Times New Roman" w:hAnsi="Times New Roman"/>
          <w:b/>
          <w:i w:val="0"/>
          <w:sz w:val="24"/>
        </w:rPr>
        <w:t>Md. Riaz</w:t>
      </w:r>
    </w:p>
    <w:p>
      <w:pPr>
        <w:spacing w:after="0" w:before="0" w:line="360" w:lineRule="auto"/>
        <w:jc w:val="both"/>
      </w:pPr>
      <w:r>
        <w:rPr>
          <w:rFonts w:ascii="Times New Roman" w:hAnsi="Times New Roman"/>
          <w:b w:val="0"/>
          <w:i w:val="0"/>
          <w:sz w:val="24"/>
        </w:rPr>
        <w:t>ID: 0322310105101024</w:t>
      </w:r>
    </w:p>
    <w:p>
      <w:r>
        <w:br w:type="page"/>
      </w:r>
    </w:p>
    <w:p>
      <w:pPr>
        <w:spacing w:after="480" w:before="0" w:line="360" w:lineRule="auto"/>
        <w:jc w:val="center"/>
      </w:pPr>
      <w:r>
        <w:rPr>
          <w:rFonts w:ascii="Times New Roman" w:hAnsi="Times New Roman"/>
          <w:b/>
          <w:i w:val="0"/>
          <w:sz w:val="30"/>
        </w:rPr>
        <w:t>CERTIFICATION OF APPROVAL</w:t>
      </w:r>
    </w:p>
    <w:p>
      <w:pPr>
        <w:spacing w:after="320" w:before="0" w:line="360" w:lineRule="auto"/>
        <w:jc w:val="both"/>
      </w:pPr>
      <w:r>
        <w:rPr>
          <w:rFonts w:ascii="Times New Roman" w:hAnsi="Times New Roman"/>
          <w:b w:val="0"/>
          <w:i w:val="0"/>
          <w:sz w:val="24"/>
        </w:rPr>
        <w:t>This is to certify that the research paper titled "AEGIS: A Constraint-Based Architecture for Safe LLM-Assisted Natural Language Analytics"</w:t>
      </w:r>
    </w:p>
    <w:p>
      <w:pPr>
        <w:spacing w:after="320" w:before="0" w:line="360" w:lineRule="auto"/>
        <w:jc w:val="both"/>
      </w:pPr>
      <w:r>
        <w:rPr>
          <w:rFonts w:ascii="Times New Roman" w:hAnsi="Times New Roman"/>
          <w:b w:val="0"/>
          <w:i w:val="0"/>
          <w:sz w:val="24"/>
        </w:rPr>
        <w:t>That it has been read, evaluated and accepted for fulfilment of the Academic Degree of Bachelor in Computer Science and Engineering (B.S.C. in CSE) at Pundra University of Science &amp; Technology.</w:t>
      </w:r>
    </w:p>
    <w:p>
      <w:pPr>
        <w:spacing w:after="320" w:before="0" w:line="360" w:lineRule="auto"/>
        <w:jc w:val="both"/>
      </w:pPr>
      <w:r>
        <w:rPr>
          <w:rFonts w:ascii="Times New Roman" w:hAnsi="Times New Roman"/>
          <w:b w:val="0"/>
          <w:i w:val="0"/>
          <w:sz w:val="24"/>
        </w:rPr>
        <w:t>The acceptance decision is made based upon an independent review process that provides critically constructive feedback within a short turnaround time. This paper represents the author's independent work, critical analysis, and capability in undertaking literature research as per the academic policies and ethical standards of the university.</w:t>
      </w:r>
    </w:p>
    <w:p>
      <w:pPr>
        <w:spacing w:after="560" w:before="0" w:line="360" w:lineRule="auto"/>
        <w:jc w:val="both"/>
      </w:pPr>
      <w:r>
        <w:rPr>
          <w:rFonts w:ascii="Times New Roman" w:hAnsi="Times New Roman"/>
          <w:b w:val="0"/>
          <w:i w:val="0"/>
          <w:sz w:val="24"/>
        </w:rPr>
        <w:t>I certify that the candidate has completed the required research activities for the program and recommend that this piece of work as of acceptable standard for submission and for inclusion in the academic record of the University.</w:t>
      </w:r>
    </w:p>
    <w:p>
      <w:pPr>
        <w:spacing w:after="0" w:before="0" w:line="240" w:lineRule="auto"/>
        <w:jc w:val="both"/>
      </w:pPr>
      <w:r>
        <w:rPr>
          <w:rFonts w:ascii="Times New Roman" w:hAnsi="Times New Roman"/>
          <w:b/>
          <w:i w:val="0"/>
          <w:sz w:val="24"/>
        </w:rPr>
        <w:t>Mst. Sahela Rahman</w:t>
      </w:r>
    </w:p>
    <w:p>
      <w:pPr>
        <w:spacing w:after="0" w:before="0" w:line="240" w:lineRule="auto"/>
        <w:jc w:val="both"/>
      </w:pPr>
      <w:r>
        <w:rPr>
          <w:rFonts w:ascii="Times New Roman" w:hAnsi="Times New Roman"/>
          <w:b w:val="0"/>
          <w:i w:val="0"/>
          <w:sz w:val="24"/>
        </w:rPr>
        <w:t>Lecturer</w:t>
      </w:r>
    </w:p>
    <w:p>
      <w:pPr>
        <w:spacing w:after="0" w:before="0" w:line="240" w:lineRule="auto"/>
        <w:jc w:val="both"/>
      </w:pPr>
      <w:r>
        <w:rPr>
          <w:rFonts w:ascii="Times New Roman" w:hAnsi="Times New Roman"/>
          <w:b w:val="0"/>
          <w:i w:val="0"/>
          <w:sz w:val="24"/>
        </w:rPr>
        <w:t>Department of Computer Science and Engineering</w:t>
      </w:r>
    </w:p>
    <w:p>
      <w:pPr>
        <w:spacing w:after="960" w:before="0" w:line="240" w:lineRule="auto"/>
        <w:jc w:val="both"/>
      </w:pPr>
      <w:r>
        <w:rPr>
          <w:rFonts w:ascii="Times New Roman" w:hAnsi="Times New Roman"/>
          <w:b w:val="0"/>
          <w:i w:val="0"/>
          <w:sz w:val="24"/>
        </w:rPr>
        <w:t>Pundra University of Science &amp; Technology</w:t>
      </w:r>
    </w:p>
    <w:p>
      <w:pPr>
        <w:spacing w:after="0" w:before="0" w:line="240" w:lineRule="auto"/>
        <w:jc w:val="both"/>
      </w:pPr>
      <w:r>
        <w:rPr>
          <w:rFonts w:ascii="Times New Roman" w:hAnsi="Times New Roman"/>
          <w:b/>
          <w:i w:val="0"/>
          <w:sz w:val="24"/>
        </w:rPr>
        <w:t xml:space="preserve">Date: </w:t>
      </w:r>
      <w:r>
        <w:rPr>
          <w:rFonts w:ascii="Times New Roman" w:hAnsi="Times New Roman"/>
          <w:b w:val="0"/>
          <w:i w:val="0"/>
          <w:sz w:val="24"/>
        </w:rPr>
        <w:t>____________________________</w:t>
      </w:r>
    </w:p>
    <w:p>
      <w:r>
        <w:br w:type="page"/>
      </w:r>
    </w:p>
    <w:p>
      <w:pPr>
        <w:spacing w:after="480" w:before="0" w:line="360" w:lineRule="auto"/>
        <w:jc w:val="center"/>
      </w:pPr>
      <w:r>
        <w:rPr>
          <w:rFonts w:ascii="Times New Roman" w:hAnsi="Times New Roman"/>
          <w:b/>
          <w:i w:val="0"/>
          <w:sz w:val="30"/>
        </w:rPr>
        <w:t>ACKNOWLEDGEMENT</w:t>
      </w:r>
    </w:p>
    <w:p>
      <w:pPr>
        <w:spacing w:after="280" w:before="0" w:line="360" w:lineRule="auto"/>
        <w:jc w:val="both"/>
      </w:pPr>
      <w:r>
        <w:rPr>
          <w:rFonts w:ascii="Times New Roman" w:hAnsi="Times New Roman"/>
          <w:b w:val="0"/>
          <w:i w:val="0"/>
          <w:sz w:val="24"/>
        </w:rPr>
        <w:t>I would like to express my sincere gratitude to my supervisor, Mst. Sahela Rahman, Lecturer, Department of Computer Science &amp; Engineering, Pundra University of Science &amp; Technology, for her continuous guidance, patience, and constructive feedback throughout the design, implementation, and evaluation of this research. Her insistence on precise, defensible claims shaped this thesis at every stage, from the formal safety proof to the honesty of its limitations section.</w:t>
      </w:r>
    </w:p>
    <w:p>
      <w:pPr>
        <w:spacing w:after="280" w:before="0" w:line="360" w:lineRule="auto"/>
        <w:jc w:val="both"/>
      </w:pPr>
      <w:r>
        <w:rPr>
          <w:rFonts w:ascii="Times New Roman" w:hAnsi="Times New Roman"/>
          <w:b w:val="0"/>
          <w:i w:val="0"/>
          <w:sz w:val="24"/>
        </w:rPr>
        <w:t>I am also grateful to the faculty members of the Department of Computer Science &amp; Engineering for the coursework and feedback that prepared me to undertake this research, and to my family for their patience and encouragement during the long implementation and evaluation cycles this thesis required.</w:t>
      </w:r>
    </w:p>
    <w:p>
      <w:pPr>
        <w:spacing w:after="0" w:before="0" w:line="360" w:lineRule="auto"/>
        <w:jc w:val="both"/>
      </w:pPr>
      <w:r>
        <w:rPr>
          <w:rFonts w:ascii="Times New Roman" w:hAnsi="Times New Roman"/>
          <w:b w:val="0"/>
          <w:i w:val="0"/>
          <w:sz w:val="24"/>
        </w:rPr>
        <w:t>Finally, I acknowledge the authors whose published research on natural language interfaces, text-to-SQL translation, and dashboard generation provided the foundation against which AEGIS's contributions are measured.</w:t>
      </w:r>
    </w:p>
    <w:p>
      <w:r>
        <w:br w:type="page"/>
      </w:r>
    </w:p>
    <w:p>
      <w:pPr>
        <w:spacing w:after="400" w:before="0" w:line="360" w:lineRule="auto"/>
        <w:jc w:val="center"/>
      </w:pPr>
      <w:r>
        <w:rPr>
          <w:rFonts w:ascii="Times New Roman" w:hAnsi="Times New Roman"/>
          <w:b/>
          <w:i w:val="0"/>
          <w:sz w:val="30"/>
        </w:rPr>
        <w:t>ABSTRACT</w:t>
      </w:r>
    </w:p>
    <w:p>
      <w:pPr>
        <w:spacing w:after="0" w:before="0" w:line="360" w:lineRule="auto"/>
        <w:jc w:val="both"/>
      </w:pPr>
      <w:r>
        <w:rPr>
          <w:rFonts w:ascii="Times New Roman" w:hAnsi="Times New Roman"/>
          <w:b w:val="0"/>
          <w:i w:val="0"/>
          <w:sz w:val="24"/>
        </w:rPr>
        <w:t>Relational databases hold data organizations need for decisions, but non-technical users often depend on developers to translate business questions into SQL. Natural-language interfaces try to close this gap, but many current systems still allow a language model to author executable SQL directly, making safety dependent on model behavior rather than system structure. This thesis presents AEGIS (Analytics Engine with Guaranteed Injection Safety), an architecture that restricts the model to intent extraction while deterministic software handles semantic mapping, permission enforcement, SQL compilation, validation, visualization selection, and widget persistence. AEGIS uses a closed semantic layer of approved metrics, dimensions, analytical patterns, and join paths, so the model never outputs SQL text. Instead, it produces a typed intent object that can be checked before any query is compiled. A prototype evaluation over a 107-query mixed natural-language benchmark on a seeded nopCommerce-style database shows that AEGIS produced no unsafe SQL statements and achieved 100 successful true database executions out of 107, while a direct LLM-to-SQL baseline achieved 27 successful executions out of 107 and produced one genuine unsafe write statement. These results support the thesis's central claim that SQL safety can be made a structural property of the architecture. The evaluation also shows a remaining limitation: safe and executable SQL is not always semantically correct, so correctness and scope-handling require a separate annotated benchmark in future work.</w:t>
      </w:r>
    </w:p>
    <w:p>
      <w:r>
        <w:br w:type="page"/>
      </w:r>
    </w:p>
    <w:p>
      <w:pPr>
        <w:spacing w:after="400" w:before="0" w:line="360" w:lineRule="auto"/>
        <w:jc w:val="center"/>
      </w:pPr>
      <w:r>
        <w:rPr>
          <w:rFonts w:ascii="Times New Roman" w:hAnsi="Times New Roman"/>
          <w:b/>
          <w:i w:val="0"/>
          <w:sz w:val="30"/>
        </w:rPr>
        <w:t>Table of Contents</w:t>
      </w:r>
    </w:p>
    <w:p>
      <w:pPr>
        <w:spacing w:after="160" w:before="80" w:line="360" w:lineRule="auto"/>
        <w:ind w:left="0"/>
        <w:jc w:val="both"/>
        <w:tabs>
          <w:tab w:val="right" w:leader="dot" w:pos="8640"/>
        </w:tabs>
      </w:pPr>
      <w:r>
        <w:rPr>
          <w:rFonts w:ascii="Times New Roman" w:hAnsi="Times New Roman"/>
          <w:b/>
          <w:sz w:val="24"/>
        </w:rPr>
        <w:t>Certification of Originality</w:t>
        <w:tab/>
        <w:t>i</w:t>
      </w:r>
    </w:p>
    <w:p>
      <w:pPr>
        <w:spacing w:after="160" w:before="80" w:line="360" w:lineRule="auto"/>
        <w:ind w:left="0"/>
        <w:jc w:val="both"/>
        <w:tabs>
          <w:tab w:val="right" w:leader="dot" w:pos="8640"/>
        </w:tabs>
      </w:pPr>
      <w:r>
        <w:rPr>
          <w:rFonts w:ascii="Times New Roman" w:hAnsi="Times New Roman"/>
          <w:b/>
          <w:sz w:val="24"/>
        </w:rPr>
        <w:t>Certification of Approval</w:t>
        <w:tab/>
        <w:t>ii</w:t>
      </w:r>
    </w:p>
    <w:p>
      <w:pPr>
        <w:spacing w:after="160" w:before="80" w:line="360" w:lineRule="auto"/>
        <w:ind w:left="0"/>
        <w:jc w:val="both"/>
        <w:tabs>
          <w:tab w:val="right" w:leader="dot" w:pos="8640"/>
        </w:tabs>
      </w:pPr>
      <w:r>
        <w:rPr>
          <w:rFonts w:ascii="Times New Roman" w:hAnsi="Times New Roman"/>
          <w:b/>
          <w:sz w:val="24"/>
        </w:rPr>
        <w:t>Acknowledgement</w:t>
        <w:tab/>
        <w:t>iii</w:t>
      </w:r>
    </w:p>
    <w:p>
      <w:pPr>
        <w:spacing w:after="160" w:before="80" w:line="360" w:lineRule="auto"/>
        <w:ind w:left="0"/>
        <w:jc w:val="both"/>
        <w:tabs>
          <w:tab w:val="right" w:leader="dot" w:pos="8640"/>
        </w:tabs>
      </w:pPr>
      <w:r>
        <w:rPr>
          <w:rFonts w:ascii="Times New Roman" w:hAnsi="Times New Roman"/>
          <w:b/>
          <w:sz w:val="24"/>
        </w:rPr>
        <w:t>Abstract</w:t>
        <w:tab/>
        <w:t>iv</w:t>
      </w:r>
    </w:p>
    <w:p>
      <w:pPr>
        <w:spacing w:after="160" w:before="80" w:line="360" w:lineRule="auto"/>
        <w:ind w:left="0"/>
        <w:jc w:val="both"/>
        <w:tabs>
          <w:tab w:val="right" w:leader="dot" w:pos="8640"/>
        </w:tabs>
      </w:pPr>
      <w:r>
        <w:rPr>
          <w:rFonts w:ascii="Times New Roman" w:hAnsi="Times New Roman"/>
          <w:b/>
          <w:sz w:val="24"/>
        </w:rPr>
        <w:t>Chapter 1: Introduction</w:t>
        <w:tab/>
        <w:t>1</w:t>
      </w:r>
    </w:p>
    <w:p>
      <w:pPr>
        <w:spacing w:after="80" w:before="0" w:line="360" w:lineRule="auto"/>
        <w:ind w:left="432"/>
        <w:jc w:val="both"/>
        <w:tabs>
          <w:tab w:val="right" w:leader="dot" w:pos="8640"/>
        </w:tabs>
      </w:pPr>
      <w:r>
        <w:rPr>
          <w:rFonts w:ascii="Times New Roman" w:hAnsi="Times New Roman"/>
          <w:b w:val="0"/>
          <w:sz w:val="23"/>
        </w:rPr>
        <w:t>1.1 Background</w:t>
        <w:tab/>
        <w:t>1</w:t>
      </w:r>
    </w:p>
    <w:p>
      <w:pPr>
        <w:spacing w:after="80" w:before="0" w:line="360" w:lineRule="auto"/>
        <w:ind w:left="432"/>
        <w:jc w:val="both"/>
        <w:tabs>
          <w:tab w:val="right" w:leader="dot" w:pos="8640"/>
        </w:tabs>
      </w:pPr>
      <w:r>
        <w:rPr>
          <w:rFonts w:ascii="Times New Roman" w:hAnsi="Times New Roman"/>
          <w:b w:val="0"/>
          <w:sz w:val="23"/>
        </w:rPr>
        <w:t>1.2 Problem Statement</w:t>
        <w:tab/>
        <w:t>1</w:t>
      </w:r>
    </w:p>
    <w:p>
      <w:pPr>
        <w:spacing w:after="80" w:before="0" w:line="360" w:lineRule="auto"/>
        <w:ind w:left="432"/>
        <w:jc w:val="both"/>
        <w:tabs>
          <w:tab w:val="right" w:leader="dot" w:pos="8640"/>
        </w:tabs>
      </w:pPr>
      <w:r>
        <w:rPr>
          <w:rFonts w:ascii="Times New Roman" w:hAnsi="Times New Roman"/>
          <w:b w:val="0"/>
          <w:sz w:val="23"/>
        </w:rPr>
        <w:t>1.3 Research Novelty and Motivation</w:t>
        <w:tab/>
        <w:t>2</w:t>
      </w:r>
    </w:p>
    <w:p>
      <w:pPr>
        <w:spacing w:after="80" w:before="0" w:line="360" w:lineRule="auto"/>
        <w:ind w:left="432"/>
        <w:jc w:val="both"/>
        <w:tabs>
          <w:tab w:val="right" w:leader="dot" w:pos="8640"/>
        </w:tabs>
      </w:pPr>
      <w:r>
        <w:rPr>
          <w:rFonts w:ascii="Times New Roman" w:hAnsi="Times New Roman"/>
          <w:b w:val="0"/>
          <w:sz w:val="23"/>
        </w:rPr>
        <w:t>1.4 Objectives and Contributions</w:t>
        <w:tab/>
        <w:t>3</w:t>
      </w:r>
    </w:p>
    <w:p>
      <w:pPr>
        <w:spacing w:after="160" w:before="80" w:line="360" w:lineRule="auto"/>
        <w:ind w:left="0"/>
        <w:jc w:val="both"/>
        <w:tabs>
          <w:tab w:val="right" w:leader="dot" w:pos="8640"/>
        </w:tabs>
      </w:pPr>
      <w:r>
        <w:rPr>
          <w:rFonts w:ascii="Times New Roman" w:hAnsi="Times New Roman"/>
          <w:b/>
          <w:sz w:val="24"/>
        </w:rPr>
        <w:t>Chapter 2: Literature Review and Research Gap</w:t>
        <w:tab/>
        <w:t>4</w:t>
      </w:r>
    </w:p>
    <w:p>
      <w:pPr>
        <w:spacing w:after="80" w:before="0" w:line="360" w:lineRule="auto"/>
        <w:ind w:left="432"/>
        <w:jc w:val="both"/>
        <w:tabs>
          <w:tab w:val="right" w:leader="dot" w:pos="8640"/>
        </w:tabs>
      </w:pPr>
      <w:r>
        <w:rPr>
          <w:rFonts w:ascii="Times New Roman" w:hAnsi="Times New Roman"/>
          <w:b w:val="0"/>
          <w:sz w:val="23"/>
        </w:rPr>
        <w:t>2.1 Natural Language Interfaces to Databases</w:t>
        <w:tab/>
        <w:t>4</w:t>
      </w:r>
    </w:p>
    <w:p>
      <w:pPr>
        <w:spacing w:after="80" w:before="0" w:line="360" w:lineRule="auto"/>
        <w:ind w:left="432"/>
        <w:jc w:val="both"/>
        <w:tabs>
          <w:tab w:val="right" w:leader="dot" w:pos="8640"/>
        </w:tabs>
      </w:pPr>
      <w:r>
        <w:rPr>
          <w:rFonts w:ascii="Times New Roman" w:hAnsi="Times New Roman"/>
          <w:b w:val="0"/>
          <w:sz w:val="23"/>
        </w:rPr>
        <w:t>2.2 Neural and LLM-Based Text-to-SQL</w:t>
        <w:tab/>
        <w:t>4</w:t>
      </w:r>
    </w:p>
    <w:p>
      <w:pPr>
        <w:spacing w:after="80" w:before="0" w:line="360" w:lineRule="auto"/>
        <w:ind w:left="432"/>
        <w:jc w:val="both"/>
        <w:tabs>
          <w:tab w:val="right" w:leader="dot" w:pos="8640"/>
        </w:tabs>
      </w:pPr>
      <w:r>
        <w:rPr>
          <w:rFonts w:ascii="Times New Roman" w:hAnsi="Times New Roman"/>
          <w:b w:val="0"/>
          <w:sz w:val="23"/>
        </w:rPr>
        <w:t>2.3 Natural Language for Visualization and Dashboards</w:t>
        <w:tab/>
        <w:t>5</w:t>
      </w:r>
    </w:p>
    <w:p>
      <w:pPr>
        <w:spacing w:after="80" w:before="0" w:line="360" w:lineRule="auto"/>
        <w:ind w:left="432"/>
        <w:jc w:val="both"/>
        <w:tabs>
          <w:tab w:val="right" w:leader="dot" w:pos="8640"/>
        </w:tabs>
      </w:pPr>
      <w:r>
        <w:rPr>
          <w:rFonts w:ascii="Times New Roman" w:hAnsi="Times New Roman"/>
          <w:b w:val="0"/>
          <w:sz w:val="23"/>
        </w:rPr>
        <w:t>2.4 Applied Conversational Business Intelligence</w:t>
        <w:tab/>
        <w:t>6</w:t>
      </w:r>
    </w:p>
    <w:p>
      <w:pPr>
        <w:spacing w:after="80" w:before="0" w:line="360" w:lineRule="auto"/>
        <w:ind w:left="432"/>
        <w:jc w:val="both"/>
        <w:tabs>
          <w:tab w:val="right" w:leader="dot" w:pos="8640"/>
        </w:tabs>
      </w:pPr>
      <w:r>
        <w:rPr>
          <w:rFonts w:ascii="Times New Roman" w:hAnsi="Times New Roman"/>
          <w:b w:val="0"/>
          <w:sz w:val="23"/>
        </w:rPr>
        <w:t>2.5 Comparative Summary</w:t>
        <w:tab/>
        <w:t>8</w:t>
      </w:r>
    </w:p>
    <w:p>
      <w:pPr>
        <w:spacing w:after="80" w:before="0" w:line="360" w:lineRule="auto"/>
        <w:ind w:left="432"/>
        <w:jc w:val="both"/>
        <w:tabs>
          <w:tab w:val="right" w:leader="dot" w:pos="8640"/>
        </w:tabs>
      </w:pPr>
      <w:r>
        <w:rPr>
          <w:rFonts w:ascii="Times New Roman" w:hAnsi="Times New Roman"/>
          <w:b w:val="0"/>
          <w:sz w:val="23"/>
        </w:rPr>
        <w:t>2.6 Research Gap Analysis</w:t>
        <w:tab/>
        <w:t>9</w:t>
      </w:r>
    </w:p>
    <w:p>
      <w:pPr>
        <w:spacing w:after="160" w:before="80" w:line="360" w:lineRule="auto"/>
        <w:ind w:left="0"/>
        <w:jc w:val="both"/>
        <w:tabs>
          <w:tab w:val="right" w:leader="dot" w:pos="8640"/>
        </w:tabs>
      </w:pPr>
      <w:r>
        <w:rPr>
          <w:rFonts w:ascii="Times New Roman" w:hAnsi="Times New Roman"/>
          <w:b/>
          <w:sz w:val="24"/>
        </w:rPr>
        <w:t>Chapter 3: Methodology</w:t>
        <w:tab/>
        <w:t>10</w:t>
      </w:r>
    </w:p>
    <w:p>
      <w:pPr>
        <w:spacing w:after="80" w:before="0" w:line="360" w:lineRule="auto"/>
        <w:ind w:left="432"/>
        <w:jc w:val="both"/>
        <w:tabs>
          <w:tab w:val="right" w:leader="dot" w:pos="8640"/>
        </w:tabs>
      </w:pPr>
      <w:r>
        <w:rPr>
          <w:rFonts w:ascii="Times New Roman" w:hAnsi="Times New Roman"/>
          <w:b w:val="0"/>
          <w:sz w:val="23"/>
        </w:rPr>
        <w:t>3.1 Research Paradigm</w:t>
        <w:tab/>
        <w:t>10</w:t>
      </w:r>
    </w:p>
    <w:p>
      <w:pPr>
        <w:spacing w:after="80" w:before="0" w:line="360" w:lineRule="auto"/>
        <w:ind w:left="432"/>
        <w:jc w:val="both"/>
        <w:tabs>
          <w:tab w:val="right" w:leader="dot" w:pos="8640"/>
        </w:tabs>
      </w:pPr>
      <w:r>
        <w:rPr>
          <w:rFonts w:ascii="Times New Roman" w:hAnsi="Times New Roman"/>
          <w:b w:val="0"/>
          <w:sz w:val="23"/>
        </w:rPr>
        <w:t>3.2 Formative Study of Reporting Patterns</w:t>
        <w:tab/>
        <w:t>10</w:t>
      </w:r>
    </w:p>
    <w:p>
      <w:pPr>
        <w:spacing w:after="80" w:before="0" w:line="360" w:lineRule="auto"/>
        <w:ind w:left="432"/>
        <w:jc w:val="both"/>
        <w:tabs>
          <w:tab w:val="right" w:leader="dot" w:pos="8640"/>
        </w:tabs>
      </w:pPr>
      <w:r>
        <w:rPr>
          <w:rFonts w:ascii="Times New Roman" w:hAnsi="Times New Roman"/>
          <w:b w:val="0"/>
          <w:sz w:val="23"/>
        </w:rPr>
        <w:t>3.3 Design Principles</w:t>
        <w:tab/>
        <w:t>12</w:t>
      </w:r>
    </w:p>
    <w:p>
      <w:pPr>
        <w:spacing w:after="80" w:before="0" w:line="360" w:lineRule="auto"/>
        <w:ind w:left="432"/>
        <w:jc w:val="both"/>
        <w:tabs>
          <w:tab w:val="right" w:leader="dot" w:pos="8640"/>
        </w:tabs>
      </w:pPr>
      <w:r>
        <w:rPr>
          <w:rFonts w:ascii="Times New Roman" w:hAnsi="Times New Roman"/>
          <w:b w:val="0"/>
          <w:sz w:val="23"/>
        </w:rPr>
        <w:t>3.4 Formal Model</w:t>
        <w:tab/>
        <w:t>12</w:t>
      </w:r>
    </w:p>
    <w:p>
      <w:pPr>
        <w:spacing w:after="80" w:before="0" w:line="360" w:lineRule="auto"/>
        <w:ind w:left="432"/>
        <w:jc w:val="both"/>
        <w:tabs>
          <w:tab w:val="right" w:leader="dot" w:pos="8640"/>
        </w:tabs>
      </w:pPr>
      <w:r>
        <w:rPr>
          <w:rFonts w:ascii="Times New Roman" w:hAnsi="Times New Roman"/>
          <w:b w:val="0"/>
          <w:sz w:val="23"/>
        </w:rPr>
        <w:t>3.5 Threat Model</w:t>
        <w:tab/>
        <w:t>12</w:t>
      </w:r>
    </w:p>
    <w:p>
      <w:pPr>
        <w:spacing w:after="80" w:before="0" w:line="360" w:lineRule="auto"/>
        <w:ind w:left="432"/>
        <w:jc w:val="both"/>
        <w:tabs>
          <w:tab w:val="right" w:leader="dot" w:pos="8640"/>
        </w:tabs>
      </w:pPr>
      <w:r>
        <w:rPr>
          <w:rFonts w:ascii="Times New Roman" w:hAnsi="Times New Roman"/>
          <w:b w:val="0"/>
          <w:sz w:val="23"/>
        </w:rPr>
        <w:t>3.6 System Architecture</w:t>
        <w:tab/>
        <w:t>15</w:t>
      </w:r>
    </w:p>
    <w:p>
      <w:pPr>
        <w:spacing w:after="80" w:before="0" w:line="360" w:lineRule="auto"/>
        <w:ind w:left="432"/>
        <w:jc w:val="both"/>
        <w:tabs>
          <w:tab w:val="right" w:leader="dot" w:pos="8640"/>
        </w:tabs>
      </w:pPr>
      <w:r>
        <w:rPr>
          <w:rFonts w:ascii="Times New Roman" w:hAnsi="Times New Roman"/>
          <w:b w:val="0"/>
          <w:sz w:val="23"/>
        </w:rPr>
        <w:t>3.7 Semantic Layer Design</w:t>
        <w:tab/>
        <w:t>16</w:t>
      </w:r>
    </w:p>
    <w:p>
      <w:pPr>
        <w:spacing w:after="80" w:before="0" w:line="360" w:lineRule="auto"/>
        <w:ind w:left="432"/>
        <w:jc w:val="both"/>
        <w:tabs>
          <w:tab w:val="right" w:leader="dot" w:pos="8640"/>
        </w:tabs>
      </w:pPr>
      <w:r>
        <w:rPr>
          <w:rFonts w:ascii="Times New Roman" w:hAnsi="Times New Roman"/>
          <w:b w:val="0"/>
          <w:sz w:val="23"/>
        </w:rPr>
        <w:t>3.8 Intent Parsing with Dynamic Vocabulary Injection</w:t>
        <w:tab/>
        <w:t>17</w:t>
      </w:r>
    </w:p>
    <w:p>
      <w:pPr>
        <w:spacing w:after="80" w:before="0" w:line="360" w:lineRule="auto"/>
        <w:ind w:left="432"/>
        <w:jc w:val="both"/>
        <w:tabs>
          <w:tab w:val="right" w:leader="dot" w:pos="8640"/>
        </w:tabs>
      </w:pPr>
      <w:r>
        <w:rPr>
          <w:rFonts w:ascii="Times New Roman" w:hAnsi="Times New Roman"/>
          <w:b w:val="0"/>
          <w:sz w:val="23"/>
        </w:rPr>
        <w:t>3.9 Safe Query Compiler</w:t>
        <w:tab/>
        <w:t>19</w:t>
      </w:r>
    </w:p>
    <w:p>
      <w:pPr>
        <w:spacing w:after="80" w:before="0" w:line="360" w:lineRule="auto"/>
        <w:ind w:left="432"/>
        <w:jc w:val="both"/>
        <w:tabs>
          <w:tab w:val="right" w:leader="dot" w:pos="8640"/>
        </w:tabs>
      </w:pPr>
      <w:r>
        <w:rPr>
          <w:rFonts w:ascii="Times New Roman" w:hAnsi="Times New Roman"/>
          <w:b w:val="0"/>
          <w:sz w:val="23"/>
        </w:rPr>
        <w:t>3.10 Visualization Selector</w:t>
        <w:tab/>
        <w:t>20</w:t>
      </w:r>
    </w:p>
    <w:p>
      <w:pPr>
        <w:spacing w:after="80" w:before="0" w:line="360" w:lineRule="auto"/>
        <w:ind w:left="432"/>
        <w:jc w:val="both"/>
        <w:tabs>
          <w:tab w:val="right" w:leader="dot" w:pos="8640"/>
        </w:tabs>
      </w:pPr>
      <w:r>
        <w:rPr>
          <w:rFonts w:ascii="Times New Roman" w:hAnsi="Times New Roman"/>
          <w:b w:val="0"/>
          <w:sz w:val="23"/>
        </w:rPr>
        <w:t>3.11 Widget Persistence and Reuse</w:t>
        <w:tab/>
        <w:t>20</w:t>
      </w:r>
    </w:p>
    <w:p>
      <w:pPr>
        <w:spacing w:after="160" w:before="80" w:line="360" w:lineRule="auto"/>
        <w:ind w:left="0"/>
        <w:jc w:val="both"/>
        <w:tabs>
          <w:tab w:val="right" w:leader="dot" w:pos="8640"/>
        </w:tabs>
      </w:pPr>
      <w:r>
        <w:rPr>
          <w:rFonts w:ascii="Times New Roman" w:hAnsi="Times New Roman"/>
          <w:b/>
          <w:sz w:val="24"/>
        </w:rPr>
        <w:t>Chapter 4: Experimental Work</w:t>
        <w:tab/>
        <w:t>22</w:t>
      </w:r>
    </w:p>
    <w:p>
      <w:pPr>
        <w:spacing w:after="80" w:before="0" w:line="360" w:lineRule="auto"/>
        <w:ind w:left="432"/>
        <w:jc w:val="both"/>
        <w:tabs>
          <w:tab w:val="right" w:leader="dot" w:pos="8640"/>
        </w:tabs>
      </w:pPr>
      <w:r>
        <w:rPr>
          <w:rFonts w:ascii="Times New Roman" w:hAnsi="Times New Roman"/>
          <w:b w:val="0"/>
          <w:sz w:val="23"/>
        </w:rPr>
        <w:t>4.1 Implementation</w:t>
        <w:tab/>
        <w:t>22</w:t>
      </w:r>
    </w:p>
    <w:p>
      <w:pPr>
        <w:spacing w:after="80" w:before="0" w:line="360" w:lineRule="auto"/>
        <w:ind w:left="432"/>
        <w:jc w:val="both"/>
        <w:tabs>
          <w:tab w:val="right" w:leader="dot" w:pos="8640"/>
        </w:tabs>
      </w:pPr>
      <w:r>
        <w:rPr>
          <w:rFonts w:ascii="Times New Roman" w:hAnsi="Times New Roman"/>
          <w:b w:val="0"/>
          <w:sz w:val="23"/>
        </w:rPr>
        <w:t>4.2 Experimental Environment</w:t>
        <w:tab/>
        <w:t>23</w:t>
      </w:r>
    </w:p>
    <w:p>
      <w:pPr>
        <w:spacing w:after="80" w:before="0" w:line="360" w:lineRule="auto"/>
        <w:ind w:left="432"/>
        <w:jc w:val="both"/>
        <w:tabs>
          <w:tab w:val="right" w:leader="dot" w:pos="8640"/>
        </w:tabs>
      </w:pPr>
      <w:r>
        <w:rPr>
          <w:rFonts w:ascii="Times New Roman" w:hAnsi="Times New Roman"/>
          <w:b w:val="0"/>
          <w:sz w:val="23"/>
        </w:rPr>
        <w:t>4.3 Benchmark Dataset Construction</w:t>
        <w:tab/>
        <w:t>23</w:t>
      </w:r>
    </w:p>
    <w:p>
      <w:pPr>
        <w:spacing w:after="80" w:before="0" w:line="360" w:lineRule="auto"/>
        <w:ind w:left="432"/>
        <w:jc w:val="both"/>
        <w:tabs>
          <w:tab w:val="right" w:leader="dot" w:pos="8640"/>
        </w:tabs>
      </w:pPr>
      <w:r>
        <w:rPr>
          <w:rFonts w:ascii="Times New Roman" w:hAnsi="Times New Roman"/>
          <w:b w:val="0"/>
          <w:sz w:val="23"/>
        </w:rPr>
        <w:t>4.4 Baseline Systems</w:t>
        <w:tab/>
        <w:t>23</w:t>
      </w:r>
    </w:p>
    <w:p>
      <w:pPr>
        <w:spacing w:after="80" w:before="0" w:line="360" w:lineRule="auto"/>
        <w:ind w:left="432"/>
        <w:jc w:val="both"/>
        <w:tabs>
          <w:tab w:val="right" w:leader="dot" w:pos="8640"/>
        </w:tabs>
      </w:pPr>
      <w:r>
        <w:rPr>
          <w:rFonts w:ascii="Times New Roman" w:hAnsi="Times New Roman"/>
          <w:b w:val="0"/>
          <w:sz w:val="23"/>
        </w:rPr>
        <w:t>4.5 Evaluation Procedure</w:t>
        <w:tab/>
        <w:t>24</w:t>
      </w:r>
    </w:p>
    <w:p>
      <w:pPr>
        <w:spacing w:after="160" w:before="80" w:line="360" w:lineRule="auto"/>
        <w:ind w:left="0"/>
        <w:jc w:val="both"/>
        <w:tabs>
          <w:tab w:val="right" w:leader="dot" w:pos="8640"/>
        </w:tabs>
      </w:pPr>
      <w:r>
        <w:rPr>
          <w:rFonts w:ascii="Times New Roman" w:hAnsi="Times New Roman"/>
          <w:b/>
          <w:sz w:val="24"/>
        </w:rPr>
        <w:t>Chapter 5: Results and Discussion</w:t>
        <w:tab/>
        <w:t>25</w:t>
      </w:r>
    </w:p>
    <w:p>
      <w:pPr>
        <w:spacing w:after="80" w:before="0" w:line="360" w:lineRule="auto"/>
        <w:ind w:left="432"/>
        <w:jc w:val="both"/>
        <w:tabs>
          <w:tab w:val="right" w:leader="dot" w:pos="8640"/>
        </w:tabs>
      </w:pPr>
      <w:r>
        <w:rPr>
          <w:rFonts w:ascii="Times New Roman" w:hAnsi="Times New Roman"/>
          <w:b w:val="0"/>
          <w:sz w:val="23"/>
        </w:rPr>
        <w:t>5.1 Evaluation Overview</w:t>
        <w:tab/>
        <w:t>25</w:t>
      </w:r>
    </w:p>
    <w:p>
      <w:pPr>
        <w:spacing w:after="80" w:before="0" w:line="360" w:lineRule="auto"/>
        <w:ind w:left="432"/>
        <w:jc w:val="both"/>
        <w:tabs>
          <w:tab w:val="right" w:leader="dot" w:pos="8640"/>
        </w:tabs>
      </w:pPr>
      <w:r>
        <w:rPr>
          <w:rFonts w:ascii="Times New Roman" w:hAnsi="Times New Roman"/>
          <w:b w:val="0"/>
          <w:sz w:val="23"/>
        </w:rPr>
        <w:t>5.2 SQL Safety and True Database Execution Validity</w:t>
        <w:tab/>
        <w:t>25</w:t>
      </w:r>
    </w:p>
    <w:p>
      <w:pPr>
        <w:spacing w:after="80" w:before="0" w:line="360" w:lineRule="auto"/>
        <w:ind w:left="432"/>
        <w:jc w:val="both"/>
        <w:tabs>
          <w:tab w:val="right" w:leader="dot" w:pos="8640"/>
        </w:tabs>
      </w:pPr>
      <w:r>
        <w:rPr>
          <w:rFonts w:ascii="Times New Roman" w:hAnsi="Times New Roman"/>
          <w:b w:val="0"/>
          <w:sz w:val="23"/>
        </w:rPr>
        <w:t>5.3 Execution Failure Analysis</w:t>
        <w:tab/>
        <w:t>26</w:t>
      </w:r>
    </w:p>
    <w:p>
      <w:pPr>
        <w:spacing w:after="80" w:before="0" w:line="360" w:lineRule="auto"/>
        <w:ind w:left="432"/>
        <w:jc w:val="both"/>
        <w:tabs>
          <w:tab w:val="right" w:leader="dot" w:pos="8640"/>
        </w:tabs>
      </w:pPr>
      <w:r>
        <w:rPr>
          <w:rFonts w:ascii="Times New Roman" w:hAnsi="Times New Roman"/>
          <w:b w:val="0"/>
          <w:sz w:val="23"/>
        </w:rPr>
        <w:t>5.4 Semantic Correctness and Accuracy</w:t>
        <w:tab/>
        <w:t>27</w:t>
      </w:r>
    </w:p>
    <w:p>
      <w:pPr>
        <w:spacing w:after="80" w:before="0" w:line="360" w:lineRule="auto"/>
        <w:ind w:left="432"/>
        <w:jc w:val="both"/>
        <w:tabs>
          <w:tab w:val="right" w:leader="dot" w:pos="8640"/>
        </w:tabs>
      </w:pPr>
      <w:r>
        <w:rPr>
          <w:rFonts w:ascii="Times New Roman" w:hAnsi="Times New Roman"/>
          <w:b w:val="0"/>
          <w:sz w:val="23"/>
        </w:rPr>
        <w:t>5.5 B3 Template-Only Baseline</w:t>
        <w:tab/>
        <w:t>28</w:t>
      </w:r>
    </w:p>
    <w:p>
      <w:pPr>
        <w:spacing w:after="80" w:before="0" w:line="360" w:lineRule="auto"/>
        <w:ind w:left="432"/>
        <w:jc w:val="both"/>
        <w:tabs>
          <w:tab w:val="right" w:leader="dot" w:pos="8640"/>
        </w:tabs>
      </w:pPr>
      <w:r>
        <w:rPr>
          <w:rFonts w:ascii="Times New Roman" w:hAnsi="Times New Roman"/>
          <w:b w:val="0"/>
          <w:sz w:val="23"/>
        </w:rPr>
        <w:t>5.6 Discussion</w:t>
        <w:tab/>
        <w:t>29</w:t>
      </w:r>
    </w:p>
    <w:p>
      <w:pPr>
        <w:spacing w:after="160" w:before="80" w:line="360" w:lineRule="auto"/>
        <w:ind w:left="0"/>
        <w:jc w:val="both"/>
        <w:tabs>
          <w:tab w:val="right" w:leader="dot" w:pos="8640"/>
        </w:tabs>
      </w:pPr>
      <w:r>
        <w:rPr>
          <w:rFonts w:ascii="Times New Roman" w:hAnsi="Times New Roman"/>
          <w:b/>
          <w:sz w:val="24"/>
        </w:rPr>
        <w:t>Chapter 6: Limitations and Future Work</w:t>
        <w:tab/>
        <w:t>31</w:t>
      </w:r>
    </w:p>
    <w:p>
      <w:pPr>
        <w:spacing w:after="160" w:before="80" w:line="360" w:lineRule="auto"/>
        <w:ind w:left="0"/>
        <w:jc w:val="both"/>
        <w:tabs>
          <w:tab w:val="right" w:leader="dot" w:pos="8640"/>
        </w:tabs>
      </w:pPr>
      <w:r>
        <w:rPr>
          <w:rFonts w:ascii="Times New Roman" w:hAnsi="Times New Roman"/>
          <w:b/>
          <w:sz w:val="24"/>
        </w:rPr>
        <w:t>Chapter 7: Conclusion</w:t>
        <w:tab/>
        <w:t>34</w:t>
      </w:r>
    </w:p>
    <w:p>
      <w:pPr>
        <w:spacing w:after="160" w:before="80" w:line="360" w:lineRule="auto"/>
        <w:ind w:left="0"/>
        <w:jc w:val="both"/>
        <w:tabs>
          <w:tab w:val="right" w:leader="dot" w:pos="8640"/>
        </w:tabs>
      </w:pPr>
      <w:r>
        <w:rPr>
          <w:rFonts w:ascii="Times New Roman" w:hAnsi="Times New Roman"/>
          <w:b/>
          <w:sz w:val="24"/>
        </w:rPr>
        <w:t>References</w:t>
        <w:tab/>
        <w:t>35</w:t>
      </w:r>
    </w:p>
    <w:p>
      <w:r>
        <w:br w:type="page"/>
      </w:r>
    </w:p>
    <w:p>
      <w:pPr>
        <w:spacing w:after="400" w:before="0" w:line="360" w:lineRule="auto"/>
        <w:jc w:val="center"/>
      </w:pPr>
      <w:r>
        <w:rPr>
          <w:rFonts w:ascii="Times New Roman" w:hAnsi="Times New Roman"/>
          <w:b/>
          <w:i w:val="0"/>
          <w:sz w:val="30"/>
        </w:rPr>
        <w:t>List of Figures</w:t>
      </w:r>
    </w:p>
    <w:p>
      <w:pPr>
        <w:spacing w:after="80" w:before="0" w:line="360" w:lineRule="auto"/>
        <w:jc w:val="both"/>
        <w:tabs>
          <w:tab w:val="right" w:leader="dot" w:pos="8640"/>
        </w:tabs>
      </w:pPr>
      <w:r>
        <w:rPr>
          <w:rFonts w:ascii="Times New Roman" w:hAnsi="Times New Roman"/>
          <w:sz w:val="24"/>
        </w:rPr>
        <w:t>Figure 1: Benchmark pattern classification</w:t>
        <w:tab/>
        <w:t>11</w:t>
      </w:r>
    </w:p>
    <w:p>
      <w:pPr>
        <w:spacing w:after="80" w:before="0" w:line="360" w:lineRule="auto"/>
        <w:jc w:val="both"/>
        <w:tabs>
          <w:tab w:val="right" w:leader="dot" w:pos="8640"/>
        </w:tabs>
      </w:pPr>
      <w:r>
        <w:rPr>
          <w:rFonts w:ascii="Times New Roman" w:hAnsi="Times New Roman"/>
          <w:sz w:val="24"/>
        </w:rPr>
        <w:t>Figure 2: AEGIS architecture pipeline</w:t>
        <w:tab/>
        <w:t>16</w:t>
      </w:r>
    </w:p>
    <w:p>
      <w:pPr>
        <w:spacing w:after="80" w:before="0" w:line="360" w:lineRule="auto"/>
        <w:jc w:val="both"/>
        <w:tabs>
          <w:tab w:val="right" w:leader="dot" w:pos="8640"/>
        </w:tabs>
      </w:pPr>
      <w:r>
        <w:rPr>
          <w:rFonts w:ascii="Times New Roman" w:hAnsi="Times New Roman"/>
          <w:sz w:val="24"/>
        </w:rPr>
        <w:t>Figure 3: Semantic layer modularity</w:t>
        <w:tab/>
        <w:t>16</w:t>
      </w:r>
    </w:p>
    <w:p>
      <w:pPr>
        <w:spacing w:after="80" w:before="0" w:line="360" w:lineRule="auto"/>
        <w:jc w:val="both"/>
        <w:tabs>
          <w:tab w:val="right" w:leader="dot" w:pos="8640"/>
        </w:tabs>
      </w:pPr>
      <w:r>
        <w:rPr>
          <w:rFonts w:ascii="Times New Roman" w:hAnsi="Times New Roman"/>
          <w:sz w:val="24"/>
        </w:rPr>
        <w:t>Figure 4: Vocabulary injection workflow</w:t>
        <w:tab/>
        <w:t>18</w:t>
      </w:r>
    </w:p>
    <w:p>
      <w:pPr>
        <w:spacing w:after="80" w:before="0" w:line="360" w:lineRule="auto"/>
        <w:jc w:val="both"/>
        <w:tabs>
          <w:tab w:val="right" w:leader="dot" w:pos="8640"/>
        </w:tabs>
      </w:pPr>
      <w:r>
        <w:rPr>
          <w:rFonts w:ascii="Times New Roman" w:hAnsi="Times New Roman"/>
          <w:sz w:val="24"/>
        </w:rPr>
        <w:t>Figure 5: AEGIS analytical patterns</w:t>
        <w:tab/>
        <w:t>19</w:t>
      </w:r>
    </w:p>
    <w:p>
      <w:pPr>
        <w:spacing w:after="80" w:before="0" w:line="360" w:lineRule="auto"/>
        <w:jc w:val="both"/>
        <w:tabs>
          <w:tab w:val="right" w:leader="dot" w:pos="8640"/>
        </w:tabs>
      </w:pPr>
      <w:r>
        <w:rPr>
          <w:rFonts w:ascii="Times New Roman" w:hAnsi="Times New Roman"/>
          <w:sz w:val="24"/>
        </w:rPr>
        <w:t>Figure 6: Two-layer SQL safety defence</w:t>
        <w:tab/>
        <w:t>20</w:t>
      </w:r>
    </w:p>
    <w:p>
      <w:pPr>
        <w:spacing w:after="80" w:before="0" w:line="360" w:lineRule="auto"/>
        <w:jc w:val="both"/>
        <w:tabs>
          <w:tab w:val="right" w:leader="dot" w:pos="8640"/>
        </w:tabs>
      </w:pPr>
      <w:r>
        <w:rPr>
          <w:rFonts w:ascii="Times New Roman" w:hAnsi="Times New Roman"/>
          <w:sz w:val="24"/>
        </w:rPr>
        <w:t>Figure 7: Widget lifecycle and refresh model</w:t>
        <w:tab/>
        <w:t>21</w:t>
      </w:r>
    </w:p>
    <w:p>
      <w:pPr>
        <w:spacing w:after="80" w:before="0" w:line="360" w:lineRule="auto"/>
        <w:jc w:val="both"/>
        <w:tabs>
          <w:tab w:val="right" w:leader="dot" w:pos="8640"/>
        </w:tabs>
      </w:pPr>
      <w:r>
        <w:rPr>
          <w:rFonts w:ascii="Times New Roman" w:hAnsi="Times New Roman"/>
          <w:sz w:val="24"/>
        </w:rPr>
        <w:t>Figure 8: Safety and execution-validity comparison</w:t>
        <w:tab/>
        <w:t>26</w:t>
      </w:r>
    </w:p>
    <w:p>
      <w:r>
        <w:br w:type="page"/>
      </w:r>
    </w:p>
    <w:p>
      <w:pPr>
        <w:spacing w:after="400" w:before="0" w:line="360" w:lineRule="auto"/>
        <w:jc w:val="center"/>
      </w:pPr>
      <w:r>
        <w:rPr>
          <w:rFonts w:ascii="Times New Roman" w:hAnsi="Times New Roman"/>
          <w:b/>
          <w:i w:val="0"/>
          <w:sz w:val="30"/>
        </w:rPr>
        <w:t>List of Tables</w:t>
      </w:r>
    </w:p>
    <w:p>
      <w:pPr>
        <w:spacing w:after="80" w:before="0" w:line="360" w:lineRule="auto"/>
        <w:jc w:val="both"/>
        <w:tabs>
          <w:tab w:val="right" w:leader="dot" w:pos="8640"/>
        </w:tabs>
      </w:pPr>
      <w:r>
        <w:rPr>
          <w:rFonts w:ascii="Times New Roman" w:hAnsi="Times New Roman"/>
          <w:sz w:val="24"/>
        </w:rPr>
        <w:t>Table 1: Comparative summary of related systems</w:t>
        <w:tab/>
        <w:t>8</w:t>
      </w:r>
    </w:p>
    <w:p>
      <w:pPr>
        <w:spacing w:after="80" w:before="0" w:line="360" w:lineRule="auto"/>
        <w:jc w:val="both"/>
        <w:tabs>
          <w:tab w:val="right" w:leader="dot" w:pos="8640"/>
        </w:tabs>
      </w:pPr>
      <w:r>
        <w:rPr>
          <w:rFonts w:ascii="Times New Roman" w:hAnsi="Times New Roman"/>
          <w:sz w:val="24"/>
        </w:rPr>
        <w:t>Table 3.1: Benchmark pattern classification</w:t>
        <w:tab/>
        <w:t>11</w:t>
      </w:r>
    </w:p>
    <w:p>
      <w:pPr>
        <w:spacing w:after="80" w:before="0" w:line="360" w:lineRule="auto"/>
        <w:jc w:val="both"/>
        <w:tabs>
          <w:tab w:val="right" w:leader="dot" w:pos="8640"/>
        </w:tabs>
      </w:pPr>
      <w:r>
        <w:rPr>
          <w:rFonts w:ascii="Times New Roman" w:hAnsi="Times New Roman"/>
          <w:sz w:val="24"/>
        </w:rPr>
        <w:t>Table 3.2: Semantic layer object model</w:t>
        <w:tab/>
        <w:t>17</w:t>
      </w:r>
    </w:p>
    <w:p>
      <w:pPr>
        <w:spacing w:after="80" w:before="0" w:line="360" w:lineRule="auto"/>
        <w:jc w:val="both"/>
        <w:tabs>
          <w:tab w:val="right" w:leader="dot" w:pos="8640"/>
        </w:tabs>
      </w:pPr>
      <w:r>
        <w:rPr>
          <w:rFonts w:ascii="Times New Roman" w:hAnsi="Times New Roman"/>
          <w:sz w:val="24"/>
        </w:rPr>
        <w:t>Table 3.3: AEGIS analytical patterns</w:t>
        <w:tab/>
        <w:t>19</w:t>
      </w:r>
    </w:p>
    <w:p>
      <w:pPr>
        <w:spacing w:after="80" w:before="0" w:line="360" w:lineRule="auto"/>
        <w:jc w:val="both"/>
        <w:tabs>
          <w:tab w:val="right" w:leader="dot" w:pos="8640"/>
        </w:tabs>
      </w:pPr>
      <w:r>
        <w:rPr>
          <w:rFonts w:ascii="Times New Roman" w:hAnsi="Times New Roman"/>
          <w:sz w:val="24"/>
        </w:rPr>
        <w:t>Table 3.4: Visualization selector mapping</w:t>
        <w:tab/>
        <w:t>20</w:t>
      </w:r>
    </w:p>
    <w:p>
      <w:pPr>
        <w:spacing w:after="80" w:before="0" w:line="360" w:lineRule="auto"/>
        <w:jc w:val="both"/>
        <w:tabs>
          <w:tab w:val="right" w:leader="dot" w:pos="8640"/>
        </w:tabs>
      </w:pPr>
      <w:r>
        <w:rPr>
          <w:rFonts w:ascii="Times New Roman" w:hAnsi="Times New Roman"/>
          <w:sz w:val="24"/>
        </w:rPr>
        <w:t>Table 5.1: Verified benchmark status</w:t>
        <w:tab/>
        <w:t>25</w:t>
      </w:r>
    </w:p>
    <w:p>
      <w:pPr>
        <w:spacing w:after="80" w:before="0" w:line="360" w:lineRule="auto"/>
        <w:jc w:val="both"/>
        <w:tabs>
          <w:tab w:val="right" w:leader="dot" w:pos="8640"/>
        </w:tabs>
      </w:pPr>
      <w:r>
        <w:rPr>
          <w:rFonts w:ascii="Times New Roman" w:hAnsi="Times New Roman"/>
          <w:sz w:val="24"/>
        </w:rPr>
        <w:t>Table 5.2: SQL safety and true execution validity</w:t>
        <w:tab/>
        <w:t>26</w:t>
      </w:r>
    </w:p>
    <w:p>
      <w:pPr>
        <w:spacing w:after="80" w:before="0" w:line="360" w:lineRule="auto"/>
        <w:jc w:val="both"/>
        <w:tabs>
          <w:tab w:val="right" w:leader="dot" w:pos="8640"/>
        </w:tabs>
      </w:pPr>
      <w:r>
        <w:rPr>
          <w:rFonts w:ascii="Times New Roman" w:hAnsi="Times New Roman"/>
          <w:sz w:val="24"/>
        </w:rPr>
        <w:t>Table 5.3: True-execution failure analysis</w:t>
        <w:tab/>
        <w:t>27</w:t>
      </w:r>
    </w:p>
    <w:p>
      <w:pPr>
        <w:spacing w:after="80" w:before="0" w:line="360" w:lineRule="auto"/>
        <w:jc w:val="both"/>
        <w:tabs>
          <w:tab w:val="right" w:leader="dot" w:pos="8640"/>
        </w:tabs>
      </w:pPr>
      <w:r>
        <w:rPr>
          <w:rFonts w:ascii="Times New Roman" w:hAnsi="Times New Roman"/>
          <w:sz w:val="24"/>
        </w:rPr>
        <w:t>Table 5.4: Evaluation metric distinction</w:t>
        <w:tab/>
        <w:t>28</w:t>
      </w:r>
    </w:p>
    <w:p>
      <w:pPr>
        <w:spacing w:after="80" w:before="0" w:line="360" w:lineRule="auto"/>
        <w:jc w:val="both"/>
        <w:tabs>
          <w:tab w:val="right" w:leader="dot" w:pos="8640"/>
        </w:tabs>
      </w:pPr>
      <w:r>
        <w:rPr>
          <w:rFonts w:ascii="Times New Roman" w:hAnsi="Times New Roman"/>
          <w:sz w:val="24"/>
        </w:rPr>
        <w:t>Table 5.5: Template-only baseline summary</w:t>
        <w:tab/>
        <w:t>28</w:t>
      </w:r>
    </w:p>
    <w:p>
      <w:pPr>
        <w:spacing w:after="80" w:before="0" w:line="360" w:lineRule="auto"/>
        <w:jc w:val="both"/>
        <w:tabs>
          <w:tab w:val="right" w:leader="dot" w:pos="8640"/>
        </w:tabs>
      </w:pPr>
      <w:r>
        <w:rPr>
          <w:rFonts w:ascii="Times New Roman" w:hAnsi="Times New Roman"/>
          <w:sz w:val="24"/>
        </w:rPr>
        <w:t>Table 5.6: AEGIS vs. direct LLM-to-SQL</w:t>
        <w:tab/>
        <w:t>29</w:t>
      </w:r>
    </w:p>
    <w:p>
      <w:r>
        <w:br w:type="page"/>
      </w:r>
    </w:p>
    <w:p>
      <w:pPr>
        <w:sectPr>
          <w:footerReference w:type="default" r:id="rId10"/>
          <w:pgSz w:w="11906" w:h="16838"/>
          <w:pgMar w:top="1440" w:right="1440" w:bottom="1440" w:left="1440" w:header="720" w:footer="720" w:gutter="0"/>
          <w:cols w:space="720"/>
          <w:docGrid w:linePitch="360"/>
          <w:pgNumType w:fmt="lowerRoman" w:start="1"/>
        </w:sectPr>
      </w:pPr>
    </w:p>
    <w:p>
      <w:pPr>
        <w:spacing w:before="0" w:after="80"/>
        <w:jc w:val="center"/>
      </w:pPr>
      <w:r>
        <w:rPr>
          <w:rFonts w:ascii="Times New Roman" w:hAnsi="Times New Roman"/>
          <w:b/>
          <w:sz w:val="32"/>
        </w:rPr>
        <w:t>CHAPTER 1</w:t>
      </w:r>
    </w:p>
    <w:p>
      <w:pPr>
        <w:spacing w:after="400"/>
        <w:jc w:val="center"/>
      </w:pPr>
      <w:r>
        <w:rPr>
          <w:rFonts w:ascii="Times New Roman" w:hAnsi="Times New Roman"/>
          <w:b/>
          <w:sz w:val="32"/>
        </w:rPr>
        <w:t>INTRODUCTION</w:t>
      </w:r>
    </w:p>
    <w:p>
      <w:pPr>
        <w:spacing w:before="320" w:after="160"/>
        <w:jc w:val="left"/>
      </w:pPr>
      <w:r>
        <w:rPr>
          <w:rFonts w:ascii="Times New Roman" w:hAnsi="Times New Roman"/>
          <w:b/>
          <w:sz w:val="28"/>
        </w:rPr>
        <w:t>1.1  Background</w:t>
      </w:r>
    </w:p>
    <w:p>
      <w:pPr>
        <w:spacing w:after="240" w:before="0" w:line="360" w:lineRule="auto"/>
        <w:jc w:val="both"/>
      </w:pPr>
      <w:r>
        <w:rPr>
          <w:rFonts w:ascii="Times New Roman" w:hAnsi="Times New Roman"/>
          <w:b w:val="0"/>
          <w:i w:val="0"/>
          <w:sz w:val="24"/>
        </w:rPr>
        <w:t>Relational databases store critical institutional data in organizations: financial records, customer accounts, sales transactions, and more. But accessing this data is uneven. Technical staff can write SQL queries to get any answer they need, while non-technical users have to wait for someone else to build them a report. This waiting is expensive. Analysis of enterprise reporting workflows shows that business users frequently wait days for new reports, and a recurring theme in institutional reporting is that many questions are variations of things already asked before: the same report with a different date range, or the same chart for a different department. These are not one-off questions; they are recurring reporting needs that should be served by saved, refreshable widgets rather than regenerated from scratch every time.</w:t>
      </w:r>
    </w:p>
    <w:p>
      <w:pPr>
        <w:spacing w:after="240" w:before="0" w:line="360" w:lineRule="auto"/>
        <w:jc w:val="both"/>
      </w:pPr>
      <w:r>
        <w:rPr>
          <w:rFonts w:ascii="Times New Roman" w:hAnsi="Times New Roman"/>
          <w:b w:val="0"/>
          <w:i w:val="0"/>
          <w:sz w:val="24"/>
        </w:rPr>
        <w:t>This thesis presents AEGIS (Analytics Engine with Guaranteed Injection Safety), a system that lets users describe their reporting needs in plain English and produces dynamic dashboard widgets that can be saved, refreshed, and reused as part of their daily workflow, without anyone writing SQL.</w:t>
      </w:r>
    </w:p>
    <w:p>
      <w:pPr>
        <w:spacing w:after="0" w:before="0" w:line="360" w:lineRule="auto"/>
        <w:jc w:val="both"/>
      </w:pPr>
      <w:r>
        <w:rPr>
          <w:rFonts w:ascii="Times New Roman" w:hAnsi="Times New Roman"/>
          <w:b w:val="0"/>
          <w:i w:val="0"/>
          <w:sz w:val="24"/>
        </w:rPr>
        <w:t>Natural language interfaces to databases (NLIDBs) try to solve this problem. The idea is simple: a user should be able to ask "which categories have the highest refund rates this month?" and get a correct, visual answer without writing SQL. Researchers have made good progress here. Neural text-to-SQL systems now exceed 90% accuracy on the Spider benchmark [1], and large language models can produce reasonable-looking SQL with minimal setup [2]. But there is still a gap between benchmark results and production-ready deployment.</w:t>
      </w:r>
    </w:p>
    <w:p>
      <w:pPr>
        <w:spacing w:before="320" w:after="160"/>
        <w:jc w:val="left"/>
      </w:pPr>
      <w:r>
        <w:rPr>
          <w:rFonts w:ascii="Times New Roman" w:hAnsi="Times New Roman"/>
          <w:b/>
          <w:sz w:val="28"/>
        </w:rPr>
        <w:t>1.2  Problem Statement</w:t>
      </w:r>
    </w:p>
    <w:p>
      <w:pPr>
        <w:spacing w:after="200" w:before="0" w:line="360" w:lineRule="auto"/>
        <w:jc w:val="both"/>
      </w:pPr>
      <w:r>
        <w:rPr>
          <w:rFonts w:ascii="Times New Roman" w:hAnsi="Times New Roman"/>
          <w:b w:val="0"/>
          <w:i w:val="0"/>
          <w:sz w:val="24"/>
        </w:rPr>
        <w:t>Three problems make up the gap between benchmark text-to-SQL accuracy and safe, production-ready natural-language reporting.</w:t>
      </w:r>
    </w:p>
    <w:p>
      <w:pPr>
        <w:spacing w:after="80" w:line="360" w:lineRule="auto"/>
        <w:ind w:left="461" w:hanging="259"/>
      </w:pPr>
      <w:r>
        <w:rPr>
          <w:rFonts w:ascii="Times New Roman" w:hAnsi="Times New Roman"/>
          <w:sz w:val="24"/>
        </w:rPr>
        <w:t>•</w:t>
        <w:tab/>
      </w:r>
      <w:r>
        <w:rPr>
          <w:rFonts w:ascii="Times New Roman" w:hAnsi="Times New Roman"/>
          <w:b/>
          <w:sz w:val="24"/>
        </w:rPr>
        <w:t xml:space="preserve">Safety: </w:t>
      </w:r>
      <w:r>
        <w:rPr>
          <w:rFonts w:ascii="Times New Roman" w:hAnsi="Times New Roman"/>
          <w:sz w:val="24"/>
        </w:rPr>
        <w:t>Models may generate SQL directly, which can expose private data or create wrong joins.</w:t>
      </w:r>
    </w:p>
    <w:p>
      <w:pPr>
        <w:spacing w:after="80" w:line="360" w:lineRule="auto"/>
        <w:ind w:left="461" w:hanging="259"/>
      </w:pPr>
      <w:r>
        <w:rPr>
          <w:rFonts w:ascii="Times New Roman" w:hAnsi="Times New Roman"/>
          <w:sz w:val="24"/>
        </w:rPr>
        <w:t>•</w:t>
        <w:tab/>
      </w:r>
      <w:r>
        <w:rPr>
          <w:rFonts w:ascii="Times New Roman" w:hAnsi="Times New Roman"/>
          <w:b/>
          <w:sz w:val="24"/>
        </w:rPr>
        <w:t xml:space="preserve">Vocabulary mismatch: </w:t>
      </w:r>
      <w:r>
        <w:rPr>
          <w:rFonts w:ascii="Times New Roman" w:hAnsi="Times New Roman"/>
          <w:sz w:val="24"/>
        </w:rPr>
        <w:t>Users ask with business terms such as "refund rate", while systems often expect column names.</w:t>
      </w:r>
    </w:p>
    <w:p>
      <w:pPr>
        <w:spacing w:after="80" w:line="360" w:lineRule="auto"/>
        <w:ind w:left="461" w:hanging="259"/>
      </w:pPr>
      <w:r>
        <w:rPr>
          <w:rFonts w:ascii="Times New Roman" w:hAnsi="Times New Roman"/>
          <w:sz w:val="24"/>
        </w:rPr>
        <w:t>•</w:t>
        <w:tab/>
      </w:r>
      <w:r>
        <w:rPr>
          <w:rFonts w:ascii="Times New Roman" w:hAnsi="Times New Roman"/>
          <w:b/>
          <w:sz w:val="24"/>
        </w:rPr>
        <w:t xml:space="preserve">No reusable widgets: </w:t>
      </w:r>
      <w:r>
        <w:rPr>
          <w:rFonts w:ascii="Times New Roman" w:hAnsi="Times New Roman"/>
          <w:sz w:val="24"/>
        </w:rPr>
        <w:t>Most systems answer once and discard the result instead of saving refreshable dashboard widgets.</w:t>
      </w:r>
    </w:p>
    <w:p>
      <w:pPr>
        <w:spacing w:after="0" w:before="0" w:line="360" w:lineRule="auto"/>
        <w:jc w:val="both"/>
      </w:pPr>
      <w:r>
        <w:rPr>
          <w:rFonts w:ascii="Times New Roman" w:hAnsi="Times New Roman"/>
          <w:b w:val="0"/>
          <w:i w:val="0"/>
          <w:sz w:val="24"/>
        </w:rPr>
        <w:t>These problems are not primarily about building a smarter model; they are about designing the system properly around the model. AEGIS addresses this by splitting the work into stages. The LLM's only job is to understand what the user is asking and output a structured description of the request. Everything after that, matching to the right business terms, building the SQL, selecting the chart, and saving the widget, is done by fixed rules and pre-approved templates.</w:t>
      </w:r>
    </w:p>
    <w:p>
      <w:pPr>
        <w:spacing w:before="320" w:after="160"/>
        <w:jc w:val="left"/>
      </w:pPr>
      <w:r>
        <w:rPr>
          <w:rFonts w:ascii="Times New Roman" w:hAnsi="Times New Roman"/>
          <w:b/>
          <w:sz w:val="28"/>
        </w:rPr>
        <w:t>1.3  Research Novelty and Motivation</w:t>
      </w:r>
    </w:p>
    <w:p>
      <w:pPr>
        <w:spacing w:after="200" w:before="0" w:line="360" w:lineRule="auto"/>
        <w:jc w:val="both"/>
      </w:pPr>
      <w:r>
        <w:rPr>
          <w:rFonts w:ascii="Times New Roman" w:hAnsi="Times New Roman"/>
          <w:b w:val="0"/>
          <w:i w:val="0"/>
          <w:sz w:val="24"/>
        </w:rPr>
        <w:t>Existing text-to-SQL research asks: how accurately can a model generate SQL from natural language? This thesis asks a different question: how can large language models be used for language understanding while being structurally prevented from generating executable SQL at all? The two pipelines differ structurally.</w:t>
      </w:r>
    </w:p>
    <w:p>
      <w:pPr>
        <w:spacing w:after="120" w:before="0" w:line="360" w:lineRule="auto"/>
        <w:jc w:val="both"/>
      </w:pPr>
      <w:r>
        <w:rPr>
          <w:rFonts w:ascii="Times New Roman" w:hAnsi="Times New Roman"/>
          <w:b w:val="0"/>
          <w:i/>
          <w:sz w:val="24"/>
        </w:rPr>
        <w:t>Classical NL-to-SQL: natural-language request, then model-authored SQL, then query result.</w:t>
      </w:r>
    </w:p>
    <w:p>
      <w:pPr>
        <w:spacing w:after="240" w:before="0" w:line="360" w:lineRule="auto"/>
        <w:jc w:val="both"/>
      </w:pPr>
      <w:r>
        <w:rPr>
          <w:rFonts w:ascii="Times New Roman" w:hAnsi="Times New Roman"/>
          <w:b w:val="0"/>
          <w:i/>
          <w:sz w:val="24"/>
        </w:rPr>
        <w:t>AEGIS: natural-language request, then intent extraction, semantic constraint, deterministic compilation, and a safe analytical artifact.</w:t>
      </w:r>
    </w:p>
    <w:p>
      <w:pPr>
        <w:spacing w:after="240" w:before="0" w:line="360" w:lineRule="auto"/>
        <w:jc w:val="both"/>
      </w:pPr>
      <w:r>
        <w:rPr>
          <w:rFonts w:ascii="Times New Roman" w:hAnsi="Times New Roman"/>
          <w:b w:val="0"/>
          <w:i w:val="0"/>
          <w:sz w:val="24"/>
        </w:rPr>
        <w:t>The contribution of this thesis is therefore not improved SQL generation accuracy; it is constrained analytical artifact generation, a design approach that removes SQL generation from the LLM's role entirely and provides safety and semantic fidelity guarantees that no generative model can match unconditionally.</w:t>
      </w:r>
    </w:p>
    <w:p>
      <w:pPr>
        <w:spacing w:after="0" w:before="0" w:line="360" w:lineRule="auto"/>
        <w:jc w:val="both"/>
      </w:pPr>
      <w:r>
        <w:rPr>
          <w:rFonts w:ascii="Times New Roman" w:hAnsi="Times New Roman"/>
          <w:b w:val="0"/>
          <w:i w:val="0"/>
          <w:sz w:val="24"/>
        </w:rPr>
        <w:t>AEGIS does not propose a new LLM. The model is interchangeable: Groq-hosted Llama 3.1 8B, OpenRouter, a local Ollama instance, or any endpoint compatible with the /v1/chat/completions interface. Because the LLM's only contract with the rest of the system is to produce a typed JSON intent object, model upgrades improve quality automatically without changing the compiler or safety infrastructure. This is model independence by design, not an implementation accident.</w:t>
      </w:r>
    </w:p>
    <w:p>
      <w:pPr>
        <w:spacing w:before="320" w:after="160"/>
        <w:jc w:val="left"/>
      </w:pPr>
      <w:r>
        <w:rPr>
          <w:rFonts w:ascii="Times New Roman" w:hAnsi="Times New Roman"/>
          <w:b/>
          <w:sz w:val="28"/>
        </w:rPr>
        <w:t>1.4  Objectives and Contributions</w:t>
      </w:r>
    </w:p>
    <w:p>
      <w:pPr>
        <w:spacing w:after="160" w:before="0" w:line="360" w:lineRule="auto"/>
        <w:jc w:val="both"/>
      </w:pPr>
      <w:r>
        <w:rPr>
          <w:rFonts w:ascii="Times New Roman" w:hAnsi="Times New Roman"/>
          <w:b w:val="0"/>
          <w:i w:val="0"/>
          <w:sz w:val="24"/>
        </w:rPr>
        <w:t>This thesis makes the following contributions:</w:t>
      </w:r>
    </w:p>
    <w:p>
      <w:pPr>
        <w:pStyle w:val="ListNumber"/>
        <w:spacing w:after="80" w:line="360" w:lineRule="auto"/>
      </w:pPr>
      <w:r>
        <w:rPr>
          <w:rFonts w:ascii="Times New Roman" w:hAnsi="Times New Roman"/>
          <w:sz w:val="24"/>
        </w:rPr>
        <w:t>A design-time review of representative e-commerce and business-intelligence reporting requests, resulting in eleven common reporting patterns later used to structure the custom 107-request benchmark.</w:t>
      </w:r>
    </w:p>
    <w:p>
      <w:pPr>
        <w:pStyle w:val="ListNumber"/>
        <w:spacing w:after="80" w:line="360" w:lineRule="auto"/>
      </w:pPr>
      <w:r>
        <w:rPr>
          <w:rFonts w:ascii="Times New Roman" w:hAnsi="Times New Roman"/>
          <w:sz w:val="24"/>
        </w:rPr>
        <w:t>A system design in which all possible queries are limited to pre-approved templates and a defined semantic layer, which prevents SQL injection and unauthorized data access by construction.</w:t>
      </w:r>
    </w:p>
    <w:p>
      <w:pPr>
        <w:pStyle w:val="ListNumber"/>
        <w:spacing w:after="80" w:line="360" w:lineRule="auto"/>
      </w:pPr>
      <w:r>
        <w:rPr>
          <w:rFonts w:ascii="Times New Roman" w:hAnsi="Times New Roman"/>
          <w:sz w:val="24"/>
        </w:rPr>
        <w:t>The AEGIS system itself, including the semantic layer design, a vocabulary injection prompting strategy, a safe SQL builder with two-layer defence, a rule-based chart selector, and a widget storage system with scheduled refresh.</w:t>
      </w:r>
    </w:p>
    <w:p>
      <w:pPr>
        <w:pStyle w:val="ListNumber"/>
        <w:spacing w:after="80" w:line="360" w:lineRule="auto"/>
      </w:pPr>
      <w:r>
        <w:rPr>
          <w:rFonts w:ascii="Times New Roman" w:hAnsi="Times New Roman"/>
          <w:sz w:val="24"/>
        </w:rPr>
        <w:t>A vocabulary injection method that places approved metric and dimension names directly into the LLM prompt, reducing dependence on a manually written synonym list.</w:t>
      </w:r>
    </w:p>
    <w:p>
      <w:pPr>
        <w:pStyle w:val="ListNumber"/>
        <w:spacing w:after="80" w:line="360" w:lineRule="auto"/>
      </w:pPr>
      <w:r>
        <w:rPr>
          <w:rFonts w:ascii="Times New Roman" w:hAnsi="Times New Roman"/>
          <w:sz w:val="24"/>
        </w:rPr>
        <w:t>A verified benchmark over 107 mixed natural-language requests, separating SQL safety, true database execution validity, and semantic correctness rather than treating them as one accuracy number.</w:t>
      </w:r>
    </w:p>
    <w:p>
      <w:pPr>
        <w:pStyle w:val="ListNumber"/>
        <w:spacing w:after="80" w:line="360" w:lineRule="auto"/>
      </w:pPr>
      <w:r>
        <w:rPr>
          <w:rFonts w:ascii="Times New Roman" w:hAnsi="Times New Roman"/>
          <w:sz w:val="24"/>
        </w:rPr>
        <w:t>A planned cross-schema generalizability evaluation that will test whether the same compiler and safety architecture can be reused on a second e-commerce schema by rebuilding only the semantic layer.</w:t>
      </w:r>
    </w:p>
    <w:p>
      <w:r>
        <w:br w:type="page"/>
      </w:r>
    </w:p>
    <w:p>
      <w:pPr>
        <w:spacing w:before="0" w:after="80"/>
        <w:jc w:val="center"/>
      </w:pPr>
      <w:r>
        <w:rPr>
          <w:rFonts w:ascii="Times New Roman" w:hAnsi="Times New Roman"/>
          <w:b/>
          <w:sz w:val="32"/>
        </w:rPr>
        <w:t>CHAPTER 2</w:t>
      </w:r>
    </w:p>
    <w:p>
      <w:pPr>
        <w:spacing w:after="400"/>
        <w:jc w:val="center"/>
      </w:pPr>
      <w:r>
        <w:rPr>
          <w:rFonts w:ascii="Times New Roman" w:hAnsi="Times New Roman"/>
          <w:b/>
          <w:sz w:val="32"/>
        </w:rPr>
        <w:t>LITERATURE REVIEW AND RESEARCH GAP</w:t>
      </w:r>
    </w:p>
    <w:p>
      <w:pPr>
        <w:spacing w:after="0" w:before="0" w:line="360" w:lineRule="auto"/>
        <w:jc w:val="both"/>
      </w:pPr>
      <w:r>
        <w:rPr>
          <w:rFonts w:ascii="Times New Roman" w:hAnsi="Times New Roman"/>
          <w:b w:val="0"/>
          <w:i w:val="0"/>
          <w:sz w:val="24"/>
        </w:rPr>
        <w:t>This chapter reviews the work most directly comparable to AEGIS. The discussion is organized as short review blocks so each source can be checked quickly by contribution, limitation, and the specific gap it leaves for this thesis.</w:t>
      </w:r>
    </w:p>
    <w:p>
      <w:pPr>
        <w:spacing w:before="320" w:after="160"/>
        <w:jc w:val="left"/>
      </w:pPr>
      <w:r>
        <w:rPr>
          <w:rFonts w:ascii="Times New Roman" w:hAnsi="Times New Roman"/>
          <w:b/>
          <w:sz w:val="28"/>
        </w:rPr>
        <w:t>2.1  Natural Language Interfaces to Databases</w:t>
      </w:r>
    </w:p>
    <w:p>
      <w:pPr>
        <w:spacing w:before="200" w:after="80"/>
        <w:jc w:val="left"/>
      </w:pPr>
      <w:r>
        <w:rPr>
          <w:rFonts w:ascii="Times New Roman" w:hAnsi="Times New Roman"/>
          <w:b/>
          <w:sz w:val="25"/>
        </w:rPr>
        <w:t>NLIDB surveys [3, 4]</w:t>
      </w:r>
    </w:p>
    <w:p>
      <w:pPr>
        <w:spacing w:after="80" w:line="360" w:lineRule="auto"/>
        <w:ind w:left="461" w:hanging="259"/>
      </w:pPr>
      <w:r>
        <w:rPr>
          <w:rFonts w:ascii="Times New Roman" w:hAnsi="Times New Roman"/>
          <w:sz w:val="24"/>
        </w:rPr>
        <w:t>•</w:t>
        <w:tab/>
      </w:r>
      <w:r>
        <w:rPr>
          <w:rFonts w:ascii="Times New Roman" w:hAnsi="Times New Roman"/>
          <w:b/>
          <w:sz w:val="24"/>
        </w:rPr>
        <w:t xml:space="preserve">Contribution: </w:t>
      </w:r>
      <w:r>
        <w:rPr>
          <w:rFonts w:ascii="Times New Roman" w:hAnsi="Times New Roman"/>
          <w:sz w:val="24"/>
        </w:rPr>
        <w:t>Compare major natural-language database interface designs, including keyword, pattern, parsing, and grammar-based systems.</w:t>
      </w:r>
    </w:p>
    <w:p>
      <w:pPr>
        <w:spacing w:after="80" w:line="360" w:lineRule="auto"/>
        <w:ind w:left="461" w:hanging="259"/>
      </w:pPr>
      <w:r>
        <w:rPr>
          <w:rFonts w:ascii="Times New Roman" w:hAnsi="Times New Roman"/>
          <w:sz w:val="24"/>
        </w:rPr>
        <w:t>•</w:t>
        <w:tab/>
      </w:r>
      <w:r>
        <w:rPr>
          <w:rFonts w:ascii="Times New Roman" w:hAnsi="Times New Roman"/>
          <w:b/>
          <w:sz w:val="24"/>
        </w:rPr>
        <w:t xml:space="preserve">Limitations: </w:t>
      </w:r>
      <w:r>
        <w:rPr>
          <w:rFonts w:ascii="Times New Roman" w:hAnsi="Times New Roman"/>
          <w:sz w:val="24"/>
        </w:rPr>
        <w:t>Safety is treated mostly as a secondary concern; even SQL-injection discussion ends with generic filtering advice.</w:t>
      </w:r>
    </w:p>
    <w:p>
      <w:pPr>
        <w:spacing w:after="80" w:line="360" w:lineRule="auto"/>
        <w:ind w:left="461" w:hanging="259"/>
      </w:pPr>
      <w:r>
        <w:rPr>
          <w:rFonts w:ascii="Times New Roman" w:hAnsi="Times New Roman"/>
          <w:sz w:val="24"/>
        </w:rPr>
        <w:t>•</w:t>
        <w:tab/>
      </w:r>
      <w:r>
        <w:rPr>
          <w:rFonts w:ascii="Times New Roman" w:hAnsi="Times New Roman"/>
          <w:b/>
          <w:sz w:val="24"/>
        </w:rPr>
        <w:t xml:space="preserve">Gap for AEGIS: </w:t>
      </w:r>
      <w:r>
        <w:rPr>
          <w:rFonts w:ascii="Times New Roman" w:hAnsi="Times New Roman"/>
          <w:sz w:val="24"/>
        </w:rPr>
        <w:t>No reviewed system makes SQL safety a structural design property.</w:t>
      </w:r>
    </w:p>
    <w:p>
      <w:pPr>
        <w:spacing w:before="200" w:after="80"/>
        <w:jc w:val="left"/>
      </w:pPr>
      <w:r>
        <w:rPr>
          <w:rFonts w:ascii="Times New Roman" w:hAnsi="Times New Roman"/>
          <w:b/>
          <w:sz w:val="25"/>
        </w:rPr>
        <w:t>NaLIR [5]</w:t>
      </w:r>
    </w:p>
    <w:p>
      <w:pPr>
        <w:spacing w:after="80" w:line="360" w:lineRule="auto"/>
        <w:ind w:left="461" w:hanging="259"/>
      </w:pPr>
      <w:r>
        <w:rPr>
          <w:rFonts w:ascii="Times New Roman" w:hAnsi="Times New Roman"/>
          <w:sz w:val="24"/>
        </w:rPr>
        <w:t>•</w:t>
        <w:tab/>
      </w:r>
      <w:r>
        <w:rPr>
          <w:rFonts w:ascii="Times New Roman" w:hAnsi="Times New Roman"/>
          <w:b/>
          <w:sz w:val="24"/>
        </w:rPr>
        <w:t xml:space="preserve">Contribution: </w:t>
      </w:r>
      <w:r>
        <w:rPr>
          <w:rFonts w:ascii="Times New Roman" w:hAnsi="Times New Roman"/>
          <w:sz w:val="24"/>
        </w:rPr>
        <w:t>Uses an intermediate query tree and asks the user to choose between possible interpretations.</w:t>
      </w:r>
    </w:p>
    <w:p>
      <w:pPr>
        <w:spacing w:after="80" w:line="360" w:lineRule="auto"/>
        <w:ind w:left="461" w:hanging="259"/>
      </w:pPr>
      <w:r>
        <w:rPr>
          <w:rFonts w:ascii="Times New Roman" w:hAnsi="Times New Roman"/>
          <w:sz w:val="24"/>
        </w:rPr>
        <w:t>•</w:t>
        <w:tab/>
      </w:r>
      <w:r>
        <w:rPr>
          <w:rFonts w:ascii="Times New Roman" w:hAnsi="Times New Roman"/>
          <w:b/>
          <w:sz w:val="24"/>
        </w:rPr>
        <w:t xml:space="preserve">Limitations: </w:t>
      </w:r>
      <w:r>
        <w:rPr>
          <w:rFonts w:ascii="Times New Roman" w:hAnsi="Times New Roman"/>
          <w:sz w:val="24"/>
        </w:rPr>
        <w:t>Correctness depends on user disambiguation, and the final output remains executable SQL.</w:t>
      </w:r>
    </w:p>
    <w:p>
      <w:pPr>
        <w:spacing w:after="80" w:line="360" w:lineRule="auto"/>
        <w:ind w:left="461" w:hanging="259"/>
      </w:pPr>
      <w:r>
        <w:rPr>
          <w:rFonts w:ascii="Times New Roman" w:hAnsi="Times New Roman"/>
          <w:sz w:val="24"/>
        </w:rPr>
        <w:t>•</w:t>
        <w:tab/>
      </w:r>
      <w:r>
        <w:rPr>
          <w:rFonts w:ascii="Times New Roman" w:hAnsi="Times New Roman"/>
          <w:b/>
          <w:sz w:val="24"/>
        </w:rPr>
        <w:t xml:space="preserve">Gap for AEGIS: </w:t>
      </w:r>
      <w:r>
        <w:rPr>
          <w:rFonts w:ascii="Times New Roman" w:hAnsi="Times New Roman"/>
          <w:sz w:val="24"/>
        </w:rPr>
        <w:t>Ambiguity is handled after parsing, but unsafe or unauthorized queries are not prevented by design.</w:t>
      </w:r>
    </w:p>
    <w:p>
      <w:pPr>
        <w:spacing w:before="200" w:after="80"/>
        <w:jc w:val="left"/>
      </w:pPr>
      <w:r>
        <w:rPr>
          <w:rFonts w:ascii="Times New Roman" w:hAnsi="Times New Roman"/>
          <w:b/>
          <w:sz w:val="25"/>
        </w:rPr>
        <w:t>Veezoo [6]</w:t>
      </w:r>
    </w:p>
    <w:p>
      <w:pPr>
        <w:spacing w:after="80" w:line="360" w:lineRule="auto"/>
        <w:ind w:left="461" w:hanging="259"/>
      </w:pPr>
      <w:r>
        <w:rPr>
          <w:rFonts w:ascii="Times New Roman" w:hAnsi="Times New Roman"/>
          <w:sz w:val="24"/>
        </w:rPr>
        <w:t>•</w:t>
        <w:tab/>
      </w:r>
      <w:r>
        <w:rPr>
          <w:rFonts w:ascii="Times New Roman" w:hAnsi="Times New Roman"/>
          <w:b/>
          <w:sz w:val="24"/>
        </w:rPr>
        <w:t xml:space="preserve">Contribution: </w:t>
      </w:r>
      <w:r>
        <w:rPr>
          <w:rFonts w:ascii="Times New Roman" w:hAnsi="Times New Roman"/>
          <w:sz w:val="24"/>
        </w:rPr>
        <w:t>Uses an editable Knowledge Graph that maps business language to database concepts.</w:t>
      </w:r>
    </w:p>
    <w:p>
      <w:pPr>
        <w:spacing w:after="80" w:line="360" w:lineRule="auto"/>
        <w:ind w:left="461" w:hanging="259"/>
      </w:pPr>
      <w:r>
        <w:rPr>
          <w:rFonts w:ascii="Times New Roman" w:hAnsi="Times New Roman"/>
          <w:sz w:val="24"/>
        </w:rPr>
        <w:t>•</w:t>
        <w:tab/>
      </w:r>
      <w:r>
        <w:rPr>
          <w:rFonts w:ascii="Times New Roman" w:hAnsi="Times New Roman"/>
          <w:b/>
          <w:sz w:val="24"/>
        </w:rPr>
        <w:t xml:space="preserve">Limitations: </w:t>
      </w:r>
      <w:r>
        <w:rPr>
          <w:rFonts w:ascii="Times New Roman" w:hAnsi="Times New Roman"/>
          <w:sz w:val="24"/>
        </w:rPr>
        <w:t>The semantic layer improves usability, but the paper does not evaluate SQL safety or permission enforcement.</w:t>
      </w:r>
    </w:p>
    <w:p>
      <w:pPr>
        <w:spacing w:after="80" w:line="360" w:lineRule="auto"/>
        <w:ind w:left="461" w:hanging="259"/>
      </w:pPr>
      <w:r>
        <w:rPr>
          <w:rFonts w:ascii="Times New Roman" w:hAnsi="Times New Roman"/>
          <w:sz w:val="24"/>
        </w:rPr>
        <w:t>•</w:t>
        <w:tab/>
      </w:r>
      <w:r>
        <w:rPr>
          <w:rFonts w:ascii="Times New Roman" w:hAnsi="Times New Roman"/>
          <w:b/>
          <w:sz w:val="24"/>
        </w:rPr>
        <w:t xml:space="preserve">Gap for AEGIS: </w:t>
      </w:r>
      <w:r>
        <w:rPr>
          <w:rFonts w:ascii="Times New Roman" w:hAnsi="Times New Roman"/>
          <w:sz w:val="24"/>
        </w:rPr>
        <w:t>A semantic layer exists in prior work, but not as a safety boundary.</w:t>
      </w:r>
    </w:p>
    <w:p>
      <w:pPr>
        <w:spacing w:before="320" w:after="160"/>
        <w:jc w:val="left"/>
      </w:pPr>
      <w:r>
        <w:rPr>
          <w:rFonts w:ascii="Times New Roman" w:hAnsi="Times New Roman"/>
          <w:b/>
          <w:sz w:val="28"/>
        </w:rPr>
        <w:t>2.2  Neural and LLM-Based Text-to-SQL</w:t>
      </w:r>
    </w:p>
    <w:p>
      <w:pPr>
        <w:spacing w:before="200" w:after="80"/>
        <w:jc w:val="left"/>
      </w:pPr>
      <w:r>
        <w:rPr>
          <w:rFonts w:ascii="Times New Roman" w:hAnsi="Times New Roman"/>
          <w:b/>
          <w:sz w:val="25"/>
        </w:rPr>
        <w:t>Spider and BIRD [1, 2]</w:t>
      </w:r>
    </w:p>
    <w:p>
      <w:pPr>
        <w:spacing w:after="80" w:line="360" w:lineRule="auto"/>
        <w:ind w:left="461" w:hanging="259"/>
      </w:pPr>
      <w:r>
        <w:rPr>
          <w:rFonts w:ascii="Times New Roman" w:hAnsi="Times New Roman"/>
          <w:sz w:val="24"/>
        </w:rPr>
        <w:t>•</w:t>
        <w:tab/>
      </w:r>
      <w:r>
        <w:rPr>
          <w:rFonts w:ascii="Times New Roman" w:hAnsi="Times New Roman"/>
          <w:b/>
          <w:sz w:val="24"/>
        </w:rPr>
        <w:t xml:space="preserve">Contribution: </w:t>
      </w:r>
      <w:r>
        <w:rPr>
          <w:rFonts w:ascii="Times New Roman" w:hAnsi="Times New Roman"/>
          <w:sz w:val="24"/>
        </w:rPr>
        <w:t>Provide large text-to-SQL benchmarks for complex and cross-domain database questions.</w:t>
      </w:r>
    </w:p>
    <w:p>
      <w:pPr>
        <w:spacing w:after="80" w:line="360" w:lineRule="auto"/>
        <w:ind w:left="461" w:hanging="259"/>
      </w:pPr>
      <w:r>
        <w:rPr>
          <w:rFonts w:ascii="Times New Roman" w:hAnsi="Times New Roman"/>
          <w:sz w:val="24"/>
        </w:rPr>
        <w:t>•</w:t>
        <w:tab/>
      </w:r>
      <w:r>
        <w:rPr>
          <w:rFonts w:ascii="Times New Roman" w:hAnsi="Times New Roman"/>
          <w:b/>
          <w:sz w:val="24"/>
        </w:rPr>
        <w:t xml:space="preserve">Limitations: </w:t>
      </w:r>
      <w:r>
        <w:rPr>
          <w:rFonts w:ascii="Times New Roman" w:hAnsi="Times New Roman"/>
          <w:sz w:val="24"/>
        </w:rPr>
        <w:t>They measure SQL correctness and execution accuracy, not whether a query should be allowed.</w:t>
      </w:r>
    </w:p>
    <w:p>
      <w:pPr>
        <w:spacing w:after="80" w:line="360" w:lineRule="auto"/>
        <w:ind w:left="461" w:hanging="259"/>
      </w:pPr>
      <w:r>
        <w:rPr>
          <w:rFonts w:ascii="Times New Roman" w:hAnsi="Times New Roman"/>
          <w:sz w:val="24"/>
        </w:rPr>
        <w:t>•</w:t>
        <w:tab/>
      </w:r>
      <w:r>
        <w:rPr>
          <w:rFonts w:ascii="Times New Roman" w:hAnsi="Times New Roman"/>
          <w:b/>
          <w:sz w:val="24"/>
        </w:rPr>
        <w:t xml:space="preserve">Gap for AEGIS: </w:t>
      </w:r>
      <w:r>
        <w:rPr>
          <w:rFonts w:ascii="Times New Roman" w:hAnsi="Times New Roman"/>
          <w:sz w:val="24"/>
        </w:rPr>
        <w:t>Benchmark success does not equal database safety or business-policy compliance.</w:t>
      </w:r>
    </w:p>
    <w:p>
      <w:pPr>
        <w:spacing w:before="200" w:after="80"/>
        <w:jc w:val="left"/>
      </w:pPr>
      <w:r>
        <w:rPr>
          <w:rFonts w:ascii="Times New Roman" w:hAnsi="Times New Roman"/>
          <w:b/>
          <w:sz w:val="25"/>
        </w:rPr>
        <w:t>RAT-SQL [7]</w:t>
      </w:r>
    </w:p>
    <w:p>
      <w:pPr>
        <w:spacing w:after="80" w:line="360" w:lineRule="auto"/>
        <w:ind w:left="461" w:hanging="259"/>
      </w:pPr>
      <w:r>
        <w:rPr>
          <w:rFonts w:ascii="Times New Roman" w:hAnsi="Times New Roman"/>
          <w:sz w:val="24"/>
        </w:rPr>
        <w:t>•</w:t>
        <w:tab/>
      </w:r>
      <w:r>
        <w:rPr>
          <w:rFonts w:ascii="Times New Roman" w:hAnsi="Times New Roman"/>
          <w:b/>
          <w:sz w:val="24"/>
        </w:rPr>
        <w:t xml:space="preserve">Contribution: </w:t>
      </w:r>
      <w:r>
        <w:rPr>
          <w:rFonts w:ascii="Times New Roman" w:hAnsi="Times New Roman"/>
          <w:sz w:val="24"/>
        </w:rPr>
        <w:t>Models schema relations directly so table and column linking can improve on complex schemas.</w:t>
      </w:r>
    </w:p>
    <w:p>
      <w:pPr>
        <w:spacing w:after="80" w:line="360" w:lineRule="auto"/>
        <w:ind w:left="461" w:hanging="259"/>
      </w:pPr>
      <w:r>
        <w:rPr>
          <w:rFonts w:ascii="Times New Roman" w:hAnsi="Times New Roman"/>
          <w:sz w:val="24"/>
        </w:rPr>
        <w:t>•</w:t>
        <w:tab/>
      </w:r>
      <w:r>
        <w:rPr>
          <w:rFonts w:ascii="Times New Roman" w:hAnsi="Times New Roman"/>
          <w:b/>
          <w:sz w:val="24"/>
        </w:rPr>
        <w:t xml:space="preserve">Limitations: </w:t>
      </w:r>
      <w:r>
        <w:rPr>
          <w:rFonts w:ascii="Times New Roman" w:hAnsi="Times New Roman"/>
          <w:sz w:val="24"/>
        </w:rPr>
        <w:t>Errors still frequently come from wrong table or column selection.</w:t>
      </w:r>
    </w:p>
    <w:p>
      <w:pPr>
        <w:spacing w:after="80" w:line="360" w:lineRule="auto"/>
        <w:ind w:left="461" w:hanging="259"/>
      </w:pPr>
      <w:r>
        <w:rPr>
          <w:rFonts w:ascii="Times New Roman" w:hAnsi="Times New Roman"/>
          <w:sz w:val="24"/>
        </w:rPr>
        <w:t>•</w:t>
        <w:tab/>
      </w:r>
      <w:r>
        <w:rPr>
          <w:rFonts w:ascii="Times New Roman" w:hAnsi="Times New Roman"/>
          <w:b/>
          <w:sz w:val="24"/>
        </w:rPr>
        <w:t xml:space="preserve">Gap for AEGIS: </w:t>
      </w:r>
      <w:r>
        <w:rPr>
          <w:rFonts w:ascii="Times New Roman" w:hAnsi="Times New Roman"/>
          <w:sz w:val="24"/>
        </w:rPr>
        <w:t>Better schema encoding reduces some mistakes but does not create an authorization boundary.</w:t>
      </w:r>
    </w:p>
    <w:p>
      <w:pPr>
        <w:spacing w:before="200" w:after="80"/>
        <w:jc w:val="left"/>
      </w:pPr>
      <w:r>
        <w:rPr>
          <w:rFonts w:ascii="Times New Roman" w:hAnsi="Times New Roman"/>
          <w:b/>
          <w:sz w:val="25"/>
        </w:rPr>
        <w:t>PICARD [8]</w:t>
      </w:r>
    </w:p>
    <w:p>
      <w:pPr>
        <w:spacing w:after="80" w:line="360" w:lineRule="auto"/>
        <w:ind w:left="461" w:hanging="259"/>
      </w:pPr>
      <w:r>
        <w:rPr>
          <w:rFonts w:ascii="Times New Roman" w:hAnsi="Times New Roman"/>
          <w:sz w:val="24"/>
        </w:rPr>
        <w:t>•</w:t>
        <w:tab/>
      </w:r>
      <w:r>
        <w:rPr>
          <w:rFonts w:ascii="Times New Roman" w:hAnsi="Times New Roman"/>
          <w:b/>
          <w:sz w:val="24"/>
        </w:rPr>
        <w:t xml:space="preserve">Contribution: </w:t>
      </w:r>
      <w:r>
        <w:rPr>
          <w:rFonts w:ascii="Times New Roman" w:hAnsi="Times New Roman"/>
          <w:sz w:val="24"/>
        </w:rPr>
        <w:t>Constrains decoding so generated SQL is more likely to be syntactically valid.</w:t>
      </w:r>
    </w:p>
    <w:p>
      <w:pPr>
        <w:spacing w:after="80" w:line="360" w:lineRule="auto"/>
        <w:ind w:left="461" w:hanging="259"/>
      </w:pPr>
      <w:r>
        <w:rPr>
          <w:rFonts w:ascii="Times New Roman" w:hAnsi="Times New Roman"/>
          <w:sz w:val="24"/>
        </w:rPr>
        <w:t>•</w:t>
        <w:tab/>
      </w:r>
      <w:r>
        <w:rPr>
          <w:rFonts w:ascii="Times New Roman" w:hAnsi="Times New Roman"/>
          <w:b/>
          <w:sz w:val="24"/>
        </w:rPr>
        <w:t xml:space="preserve">Limitations: </w:t>
      </w:r>
      <w:r>
        <w:rPr>
          <w:rFonts w:ascii="Times New Roman" w:hAnsi="Times New Roman"/>
          <w:sz w:val="24"/>
        </w:rPr>
        <w:t>The model still authors the SQL, and grammar validity does not prove the query is semantically safe.</w:t>
      </w:r>
    </w:p>
    <w:p>
      <w:pPr>
        <w:spacing w:after="80" w:line="360" w:lineRule="auto"/>
        <w:ind w:left="461" w:hanging="259"/>
      </w:pPr>
      <w:r>
        <w:rPr>
          <w:rFonts w:ascii="Times New Roman" w:hAnsi="Times New Roman"/>
          <w:sz w:val="24"/>
        </w:rPr>
        <w:t>•</w:t>
        <w:tab/>
      </w:r>
      <w:r>
        <w:rPr>
          <w:rFonts w:ascii="Times New Roman" w:hAnsi="Times New Roman"/>
          <w:b/>
          <w:sz w:val="24"/>
        </w:rPr>
        <w:t xml:space="preserve">Gap for AEGIS: </w:t>
      </w:r>
      <w:r>
        <w:rPr>
          <w:rFonts w:ascii="Times New Roman" w:hAnsi="Times New Roman"/>
          <w:sz w:val="24"/>
        </w:rPr>
        <w:t>A valid SQL string can still express the wrong intent or access the wrong data.</w:t>
      </w:r>
    </w:p>
    <w:p>
      <w:pPr>
        <w:spacing w:before="200" w:after="80"/>
        <w:jc w:val="left"/>
      </w:pPr>
      <w:r>
        <w:rPr>
          <w:rFonts w:ascii="Times New Roman" w:hAnsi="Times New Roman"/>
          <w:b/>
          <w:sz w:val="25"/>
        </w:rPr>
        <w:t>G-SQL and TriSQL [9, 10]</w:t>
      </w:r>
    </w:p>
    <w:p>
      <w:pPr>
        <w:spacing w:after="80" w:line="360" w:lineRule="auto"/>
        <w:ind w:left="461" w:hanging="259"/>
      </w:pPr>
      <w:r>
        <w:rPr>
          <w:rFonts w:ascii="Times New Roman" w:hAnsi="Times New Roman"/>
          <w:sz w:val="24"/>
        </w:rPr>
        <w:t>•</w:t>
        <w:tab/>
      </w:r>
      <w:r>
        <w:rPr>
          <w:rFonts w:ascii="Times New Roman" w:hAnsi="Times New Roman"/>
          <w:b/>
          <w:sz w:val="24"/>
        </w:rPr>
        <w:t xml:space="preserve">Contribution: </w:t>
      </w:r>
      <w:r>
        <w:rPr>
          <w:rFonts w:ascii="Times New Roman" w:hAnsi="Times New Roman"/>
          <w:sz w:val="24"/>
        </w:rPr>
        <w:t>Show two strong directions: rule-guided schema-aware translation and multi-stage LLM refinement.</w:t>
      </w:r>
    </w:p>
    <w:p>
      <w:pPr>
        <w:spacing w:after="80" w:line="360" w:lineRule="auto"/>
        <w:ind w:left="461" w:hanging="259"/>
      </w:pPr>
      <w:r>
        <w:rPr>
          <w:rFonts w:ascii="Times New Roman" w:hAnsi="Times New Roman"/>
          <w:sz w:val="24"/>
        </w:rPr>
        <w:t>•</w:t>
        <w:tab/>
      </w:r>
      <w:r>
        <w:rPr>
          <w:rFonts w:ascii="Times New Roman" w:hAnsi="Times New Roman"/>
          <w:b/>
          <w:sz w:val="24"/>
        </w:rPr>
        <w:t xml:space="preserve">Limitations: </w:t>
      </w:r>
      <w:r>
        <w:rPr>
          <w:rFonts w:ascii="Times New Roman" w:hAnsi="Times New Roman"/>
          <w:sz w:val="24"/>
        </w:rPr>
        <w:t>G-SQL has limited qualitative evaluation, while TriSQL still depends on LLM-authored executable SQL.</w:t>
      </w:r>
    </w:p>
    <w:p>
      <w:pPr>
        <w:spacing w:after="80" w:line="360" w:lineRule="auto"/>
        <w:ind w:left="461" w:hanging="259"/>
      </w:pPr>
      <w:r>
        <w:rPr>
          <w:rFonts w:ascii="Times New Roman" w:hAnsi="Times New Roman"/>
          <w:sz w:val="24"/>
        </w:rPr>
        <w:t>•</w:t>
        <w:tab/>
      </w:r>
      <w:r>
        <w:rPr>
          <w:rFonts w:ascii="Times New Roman" w:hAnsi="Times New Roman"/>
          <w:b/>
          <w:sz w:val="24"/>
        </w:rPr>
        <w:t xml:space="preserve">Gap for AEGIS: </w:t>
      </w:r>
      <w:r>
        <w:rPr>
          <w:rFonts w:ascii="Times New Roman" w:hAnsi="Times New Roman"/>
          <w:sz w:val="24"/>
        </w:rPr>
        <w:t>The closest prior work improves accuracy, but does not remove SQL generation from the LLM output space.</w:t>
      </w:r>
    </w:p>
    <w:p>
      <w:pPr>
        <w:spacing w:before="320" w:after="160"/>
        <w:jc w:val="left"/>
      </w:pPr>
      <w:r>
        <w:rPr>
          <w:rFonts w:ascii="Times New Roman" w:hAnsi="Times New Roman"/>
          <w:b/>
          <w:sz w:val="28"/>
        </w:rPr>
        <w:t>2.3  Natural Language for Visualization and Dashboards</w:t>
      </w:r>
    </w:p>
    <w:p>
      <w:pPr>
        <w:spacing w:before="200" w:after="80"/>
        <w:jc w:val="left"/>
      </w:pPr>
      <w:r>
        <w:rPr>
          <w:rFonts w:ascii="Times New Roman" w:hAnsi="Times New Roman"/>
          <w:b/>
          <w:sz w:val="25"/>
        </w:rPr>
        <w:t>nl4dv and DataTone [11, 12]</w:t>
      </w:r>
    </w:p>
    <w:p>
      <w:pPr>
        <w:spacing w:after="80" w:line="360" w:lineRule="auto"/>
        <w:ind w:left="461" w:hanging="259"/>
      </w:pPr>
      <w:r>
        <w:rPr>
          <w:rFonts w:ascii="Times New Roman" w:hAnsi="Times New Roman"/>
          <w:sz w:val="24"/>
        </w:rPr>
        <w:t>•</w:t>
        <w:tab/>
      </w:r>
      <w:r>
        <w:rPr>
          <w:rFonts w:ascii="Times New Roman" w:hAnsi="Times New Roman"/>
          <w:b/>
          <w:sz w:val="24"/>
        </w:rPr>
        <w:t xml:space="preserve">Contribution: </w:t>
      </w:r>
      <w:r>
        <w:rPr>
          <w:rFonts w:ascii="Times New Roman" w:hAnsi="Times New Roman"/>
          <w:sz w:val="24"/>
        </w:rPr>
        <w:t>Map natural-language questions into visualization tasks and expose ambiguity instead of silently guessing.</w:t>
      </w:r>
    </w:p>
    <w:p>
      <w:pPr>
        <w:spacing w:after="80" w:line="360" w:lineRule="auto"/>
        <w:ind w:left="461" w:hanging="259"/>
      </w:pPr>
      <w:r>
        <w:rPr>
          <w:rFonts w:ascii="Times New Roman" w:hAnsi="Times New Roman"/>
          <w:sz w:val="24"/>
        </w:rPr>
        <w:t>•</w:t>
        <w:tab/>
      </w:r>
      <w:r>
        <w:rPr>
          <w:rFonts w:ascii="Times New Roman" w:hAnsi="Times New Roman"/>
          <w:b/>
          <w:sz w:val="24"/>
        </w:rPr>
        <w:t xml:space="preserve">Limitations: </w:t>
      </w:r>
      <w:r>
        <w:rPr>
          <w:rFonts w:ascii="Times New Roman" w:hAnsi="Times New Roman"/>
          <w:sz w:val="24"/>
        </w:rPr>
        <w:t>They focus on visualization specification, not protected database execution or persistent dashboard widgets.</w:t>
      </w:r>
    </w:p>
    <w:p>
      <w:pPr>
        <w:spacing w:after="80" w:line="360" w:lineRule="auto"/>
        <w:ind w:left="461" w:hanging="259"/>
      </w:pPr>
      <w:r>
        <w:rPr>
          <w:rFonts w:ascii="Times New Roman" w:hAnsi="Times New Roman"/>
          <w:sz w:val="24"/>
        </w:rPr>
        <w:t>•</w:t>
        <w:tab/>
      </w:r>
      <w:r>
        <w:rPr>
          <w:rFonts w:ascii="Times New Roman" w:hAnsi="Times New Roman"/>
          <w:b/>
          <w:sz w:val="24"/>
        </w:rPr>
        <w:t xml:space="preserve">Gap for AEGIS: </w:t>
      </w:r>
      <w:r>
        <w:rPr>
          <w:rFonts w:ascii="Times New Roman" w:hAnsi="Times New Roman"/>
          <w:sz w:val="24"/>
        </w:rPr>
        <w:t>Visualization systems solve chart selection but leave SQL safety and reuse outside the architecture.</w:t>
      </w:r>
    </w:p>
    <w:p>
      <w:pPr>
        <w:spacing w:before="200" w:after="80"/>
        <w:jc w:val="left"/>
      </w:pPr>
      <w:r>
        <w:rPr>
          <w:rFonts w:ascii="Times New Roman" w:hAnsi="Times New Roman"/>
          <w:b/>
          <w:sz w:val="25"/>
        </w:rPr>
        <w:t>DashBot [13]</w:t>
      </w:r>
    </w:p>
    <w:p>
      <w:pPr>
        <w:spacing w:after="80" w:line="360" w:lineRule="auto"/>
        <w:ind w:left="461" w:hanging="259"/>
      </w:pPr>
      <w:r>
        <w:rPr>
          <w:rFonts w:ascii="Times New Roman" w:hAnsi="Times New Roman"/>
          <w:sz w:val="24"/>
        </w:rPr>
        <w:t>•</w:t>
        <w:tab/>
      </w:r>
      <w:r>
        <w:rPr>
          <w:rFonts w:ascii="Times New Roman" w:hAnsi="Times New Roman"/>
          <w:b/>
          <w:sz w:val="24"/>
        </w:rPr>
        <w:t xml:space="preserve">Contribution: </w:t>
      </w:r>
      <w:r>
        <w:rPr>
          <w:rFonts w:ascii="Times New Roman" w:hAnsi="Times New Roman"/>
          <w:sz w:val="24"/>
        </w:rPr>
        <w:t>Uses deep reinforcement learning and dashboard-design rules to compose multi-chart dashboards.</w:t>
      </w:r>
    </w:p>
    <w:p>
      <w:pPr>
        <w:spacing w:after="80" w:line="360" w:lineRule="auto"/>
        <w:ind w:left="461" w:hanging="259"/>
      </w:pPr>
      <w:r>
        <w:rPr>
          <w:rFonts w:ascii="Times New Roman" w:hAnsi="Times New Roman"/>
          <w:sz w:val="24"/>
        </w:rPr>
        <w:t>•</w:t>
        <w:tab/>
      </w:r>
      <w:r>
        <w:rPr>
          <w:rFonts w:ascii="Times New Roman" w:hAnsi="Times New Roman"/>
          <w:b/>
          <w:sz w:val="24"/>
        </w:rPr>
        <w:t xml:space="preserve">Limitations: </w:t>
      </w:r>
      <w:r>
        <w:rPr>
          <w:rFonts w:ascii="Times New Roman" w:hAnsi="Times New Roman"/>
          <w:sz w:val="24"/>
        </w:rPr>
        <w:t>It has no natural-language-to-SQL stage and does not handle governed production database access.</w:t>
      </w:r>
    </w:p>
    <w:p>
      <w:pPr>
        <w:spacing w:after="80" w:line="360" w:lineRule="auto"/>
        <w:ind w:left="461" w:hanging="259"/>
      </w:pPr>
      <w:r>
        <w:rPr>
          <w:rFonts w:ascii="Times New Roman" w:hAnsi="Times New Roman"/>
          <w:sz w:val="24"/>
        </w:rPr>
        <w:t>•</w:t>
        <w:tab/>
      </w:r>
      <w:r>
        <w:rPr>
          <w:rFonts w:ascii="Times New Roman" w:hAnsi="Times New Roman"/>
          <w:b/>
          <w:sz w:val="24"/>
        </w:rPr>
        <w:t xml:space="preserve">Gap for AEGIS: </w:t>
      </w:r>
      <w:r>
        <w:rPr>
          <w:rFonts w:ascii="Times New Roman" w:hAnsi="Times New Roman"/>
          <w:sz w:val="24"/>
        </w:rPr>
        <w:t>Dashboard composition is useful, but it does not solve safe language-to-data translation.</w:t>
      </w:r>
    </w:p>
    <w:p>
      <w:pPr>
        <w:spacing w:before="320" w:after="160"/>
        <w:jc w:val="left"/>
      </w:pPr>
      <w:r>
        <w:rPr>
          <w:rFonts w:ascii="Times New Roman" w:hAnsi="Times New Roman"/>
          <w:b/>
          <w:sz w:val="28"/>
        </w:rPr>
        <w:t>2.4  Applied Conversational Business Intelligence</w:t>
      </w:r>
    </w:p>
    <w:p>
      <w:pPr>
        <w:spacing w:before="200" w:after="80"/>
        <w:jc w:val="left"/>
      </w:pPr>
      <w:r>
        <w:rPr>
          <w:rFonts w:ascii="Times New Roman" w:hAnsi="Times New Roman"/>
          <w:b/>
          <w:sz w:val="25"/>
        </w:rPr>
        <w:t>Conversational BI assistants [14]</w:t>
      </w:r>
    </w:p>
    <w:p>
      <w:pPr>
        <w:spacing w:after="80" w:line="360" w:lineRule="auto"/>
        <w:ind w:left="461" w:hanging="259"/>
      </w:pPr>
      <w:r>
        <w:rPr>
          <w:rFonts w:ascii="Times New Roman" w:hAnsi="Times New Roman"/>
          <w:sz w:val="24"/>
        </w:rPr>
        <w:t>•</w:t>
        <w:tab/>
      </w:r>
      <w:r>
        <w:rPr>
          <w:rFonts w:ascii="Times New Roman" w:hAnsi="Times New Roman"/>
          <w:b/>
          <w:sz w:val="24"/>
        </w:rPr>
        <w:t xml:space="preserve">Contribution: </w:t>
      </w:r>
      <w:r>
        <w:rPr>
          <w:rFonts w:ascii="Times New Roman" w:hAnsi="Times New Roman"/>
          <w:sz w:val="24"/>
        </w:rPr>
        <w:t>Demonstrate that LLM-based chat can be connected to dashboards and SQL tools.</w:t>
      </w:r>
    </w:p>
    <w:p>
      <w:pPr>
        <w:spacing w:after="80" w:line="360" w:lineRule="auto"/>
        <w:ind w:left="461" w:hanging="259"/>
      </w:pPr>
      <w:r>
        <w:rPr>
          <w:rFonts w:ascii="Times New Roman" w:hAnsi="Times New Roman"/>
          <w:sz w:val="24"/>
        </w:rPr>
        <w:t>•</w:t>
        <w:tab/>
      </w:r>
      <w:r>
        <w:rPr>
          <w:rFonts w:ascii="Times New Roman" w:hAnsi="Times New Roman"/>
          <w:b/>
          <w:sz w:val="24"/>
        </w:rPr>
        <w:t xml:space="preserve">Limitations: </w:t>
      </w:r>
      <w:r>
        <w:rPr>
          <w:rFonts w:ascii="Times New Roman" w:hAnsi="Times New Roman"/>
          <w:sz w:val="24"/>
        </w:rPr>
        <w:t>Direct SQL execution through an LLM tool loop creates a large attack surface and is rarely evaluated adversarially.</w:t>
      </w:r>
    </w:p>
    <w:p>
      <w:pPr>
        <w:spacing w:after="80" w:line="360" w:lineRule="auto"/>
        <w:ind w:left="461" w:hanging="259"/>
      </w:pPr>
      <w:r>
        <w:rPr>
          <w:rFonts w:ascii="Times New Roman" w:hAnsi="Times New Roman"/>
          <w:sz w:val="24"/>
        </w:rPr>
        <w:t>•</w:t>
        <w:tab/>
      </w:r>
      <w:r>
        <w:rPr>
          <w:rFonts w:ascii="Times New Roman" w:hAnsi="Times New Roman"/>
          <w:b/>
          <w:sz w:val="24"/>
        </w:rPr>
        <w:t xml:space="preserve">Gap for AEGIS: </w:t>
      </w:r>
      <w:r>
        <w:rPr>
          <w:rFonts w:ascii="Times New Roman" w:hAnsi="Times New Roman"/>
          <w:sz w:val="24"/>
        </w:rPr>
        <w:t>A production assistant needs a constrained execution layer, not only a conversational interface.</w:t>
      </w:r>
    </w:p>
    <w:p>
      <w:pPr>
        <w:spacing w:before="200" w:after="80"/>
        <w:jc w:val="left"/>
      </w:pPr>
      <w:r>
        <w:rPr>
          <w:rFonts w:ascii="Times New Roman" w:hAnsi="Times New Roman"/>
          <w:b/>
          <w:sz w:val="25"/>
        </w:rPr>
        <w:t>Explanatory dashboard analytics [15]</w:t>
      </w:r>
    </w:p>
    <w:p>
      <w:pPr>
        <w:spacing w:after="80" w:line="360" w:lineRule="auto"/>
        <w:ind w:left="461" w:hanging="259"/>
      </w:pPr>
      <w:r>
        <w:rPr>
          <w:rFonts w:ascii="Times New Roman" w:hAnsi="Times New Roman"/>
          <w:sz w:val="24"/>
        </w:rPr>
        <w:t>•</w:t>
        <w:tab/>
      </w:r>
      <w:r>
        <w:rPr>
          <w:rFonts w:ascii="Times New Roman" w:hAnsi="Times New Roman"/>
          <w:b/>
          <w:sz w:val="24"/>
        </w:rPr>
        <w:t xml:space="preserve">Contribution: </w:t>
      </w:r>
      <w:r>
        <w:rPr>
          <w:rFonts w:ascii="Times New Roman" w:hAnsi="Times New Roman"/>
          <w:sz w:val="24"/>
        </w:rPr>
        <w:t>Shows that deterministic computation followed by LLM narration can improve reliability in business explanation tasks.</w:t>
      </w:r>
    </w:p>
    <w:p>
      <w:pPr>
        <w:spacing w:after="80" w:line="360" w:lineRule="auto"/>
        <w:ind w:left="461" w:hanging="259"/>
      </w:pPr>
      <w:r>
        <w:rPr>
          <w:rFonts w:ascii="Times New Roman" w:hAnsi="Times New Roman"/>
          <w:sz w:val="24"/>
        </w:rPr>
        <w:t>•</w:t>
        <w:tab/>
      </w:r>
      <w:r>
        <w:rPr>
          <w:rFonts w:ascii="Times New Roman" w:hAnsi="Times New Roman"/>
          <w:b/>
          <w:sz w:val="24"/>
        </w:rPr>
        <w:t xml:space="preserve">Limitations: </w:t>
      </w:r>
      <w:r>
        <w:rPr>
          <w:rFonts w:ascii="Times New Roman" w:hAnsi="Times New Roman"/>
          <w:sz w:val="24"/>
        </w:rPr>
        <w:t>The work targets dashboard explanation, not safe SQL compilation or reusable widget creation.</w:t>
      </w:r>
    </w:p>
    <w:p>
      <w:pPr>
        <w:spacing w:after="80" w:line="360" w:lineRule="auto"/>
        <w:ind w:left="461" w:hanging="259"/>
      </w:pPr>
      <w:r>
        <w:rPr>
          <w:rFonts w:ascii="Times New Roman" w:hAnsi="Times New Roman"/>
          <w:sz w:val="24"/>
        </w:rPr>
        <w:t>•</w:t>
        <w:tab/>
      </w:r>
      <w:r>
        <w:rPr>
          <w:rFonts w:ascii="Times New Roman" w:hAnsi="Times New Roman"/>
          <w:b/>
          <w:sz w:val="24"/>
        </w:rPr>
        <w:t xml:space="preserve">Gap for AEGIS: </w:t>
      </w:r>
      <w:r>
        <w:rPr>
          <w:rFonts w:ascii="Times New Roman" w:hAnsi="Times New Roman"/>
          <w:sz w:val="24"/>
        </w:rPr>
        <w:t>It supports AEGIS's choice to let deterministic code compute results while the LLM handles language.</w:t>
      </w:r>
    </w:p>
    <w:p>
      <w:r>
        <w:br w:type="page"/>
      </w:r>
    </w:p>
    <w:p>
      <w:pPr>
        <w:spacing w:before="320" w:after="160"/>
        <w:jc w:val="left"/>
      </w:pPr>
      <w:r>
        <w:rPr>
          <w:rFonts w:ascii="Times New Roman" w:hAnsi="Times New Roman"/>
          <w:b/>
          <w:sz w:val="28"/>
        </w:rPr>
        <w:t>2.5  Comparative Summary</w:t>
      </w:r>
    </w:p>
    <w:p>
      <w:pPr>
        <w:spacing w:before="80" w:after="80"/>
        <w:jc w:val="center"/>
        <w:keepNext/>
      </w:pPr>
      <w:r>
        <w:rPr>
          <w:rFonts w:ascii="Times New Roman" w:hAnsi="Times New Roman"/>
          <w:b/>
          <w:sz w:val="22"/>
        </w:rPr>
        <w:t>Table 1: Comparative summary of the most closely related systems.</w:t>
      </w:r>
    </w:p>
    <w:tbl>
      <w:tblPr>
        <w:tblStyle w:val="TableGrid"/>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00"/>
        <w:gridCol w:w="792"/>
        <w:gridCol w:w="1080"/>
        <w:gridCol w:w="936"/>
        <w:gridCol w:w="936"/>
        <w:gridCol w:w="936"/>
        <w:gridCol w:w="1080"/>
        <w:gridCol w:w="1584"/>
      </w:tblGrid>
      <w:tr>
        <w:trPr>
          <w:cantSplit/>
        </w:trPr>
        <w:tc>
          <w:tcPr>
            <w:tcW w:type="dxa" w:w="1128"/>
          </w:tcPr>
          <w:p>
            <w:pPr>
              <w:spacing w:before="0" w:after="0" w:line="240" w:lineRule="auto"/>
              <w:jc w:val="center"/>
              <w:keepNext/>
            </w:pPr>
            <w:r>
              <w:rPr>
                <w:rFonts w:ascii="Times New Roman" w:hAnsi="Times New Roman"/>
                <w:b/>
                <w:sz w:val="21"/>
              </w:rPr>
            </w:r>
            <w:r>
              <w:rPr>
                <w:rFonts w:ascii="Times New Roman" w:hAnsi="Times New Roman"/>
                <w:b/>
                <w:sz w:val="21"/>
              </w:rPr>
              <w:t>System</w:t>
            </w:r>
          </w:p>
        </w:tc>
        <w:tc>
          <w:tcPr>
            <w:tcW w:type="dxa" w:w="1128"/>
          </w:tcPr>
          <w:p>
            <w:pPr>
              <w:spacing w:before="0" w:after="0" w:line="240" w:lineRule="auto"/>
              <w:jc w:val="center"/>
              <w:keepNext/>
            </w:pPr>
            <w:r>
              <w:rPr>
                <w:rFonts w:ascii="Times New Roman" w:hAnsi="Times New Roman"/>
                <w:b/>
                <w:sz w:val="21"/>
              </w:rPr>
            </w:r>
            <w:r>
              <w:rPr>
                <w:rFonts w:ascii="Times New Roman" w:hAnsi="Times New Roman"/>
                <w:b/>
                <w:sz w:val="21"/>
              </w:rPr>
              <w:t>NL</w:t>
            </w:r>
          </w:p>
        </w:tc>
        <w:tc>
          <w:tcPr>
            <w:tcW w:type="dxa" w:w="1128"/>
          </w:tcPr>
          <w:p>
            <w:pPr>
              <w:spacing w:before="0" w:after="0" w:line="240" w:lineRule="auto"/>
              <w:jc w:val="center"/>
              <w:keepNext/>
            </w:pPr>
            <w:r>
              <w:rPr>
                <w:rFonts w:ascii="Times New Roman" w:hAnsi="Times New Roman"/>
                <w:b/>
                <w:sz w:val="21"/>
              </w:rPr>
            </w:r>
            <w:r>
              <w:rPr>
                <w:rFonts w:ascii="Times New Roman" w:hAnsi="Times New Roman"/>
                <w:b/>
                <w:sz w:val="21"/>
              </w:rPr>
              <w:t>Semantic</w:t>
            </w:r>
          </w:p>
        </w:tc>
        <w:tc>
          <w:tcPr>
            <w:tcW w:type="dxa" w:w="1128"/>
          </w:tcPr>
          <w:p>
            <w:pPr>
              <w:spacing w:before="0" w:after="0" w:line="240" w:lineRule="auto"/>
              <w:jc w:val="center"/>
              <w:keepNext/>
            </w:pPr>
            <w:r>
              <w:rPr>
                <w:rFonts w:ascii="Times New Roman" w:hAnsi="Times New Roman"/>
                <w:b/>
                <w:sz w:val="21"/>
              </w:rPr>
            </w:r>
            <w:r>
              <w:rPr>
                <w:rFonts w:ascii="Times New Roman" w:hAnsi="Times New Roman"/>
                <w:b/>
                <w:sz w:val="21"/>
              </w:rPr>
              <w:t>Safe SQL</w:t>
            </w:r>
          </w:p>
        </w:tc>
        <w:tc>
          <w:tcPr>
            <w:tcW w:type="dxa" w:w="1128"/>
          </w:tcPr>
          <w:p>
            <w:pPr>
              <w:spacing w:before="0" w:after="0" w:line="240" w:lineRule="auto"/>
              <w:jc w:val="center"/>
              <w:keepNext/>
            </w:pPr>
            <w:r>
              <w:rPr>
                <w:rFonts w:ascii="Times New Roman" w:hAnsi="Times New Roman"/>
                <w:b/>
                <w:sz w:val="21"/>
              </w:rPr>
            </w:r>
            <w:r>
              <w:rPr>
                <w:rFonts w:ascii="Times New Roman" w:hAnsi="Times New Roman"/>
                <w:b/>
                <w:sz w:val="21"/>
              </w:rPr>
              <w:t>Visual</w:t>
            </w:r>
          </w:p>
        </w:tc>
        <w:tc>
          <w:tcPr>
            <w:tcW w:type="dxa" w:w="1128"/>
          </w:tcPr>
          <w:p>
            <w:pPr>
              <w:spacing w:before="0" w:after="0" w:line="240" w:lineRule="auto"/>
              <w:jc w:val="center"/>
              <w:keepNext/>
            </w:pPr>
            <w:r>
              <w:rPr>
                <w:rFonts w:ascii="Times New Roman" w:hAnsi="Times New Roman"/>
                <w:b/>
                <w:sz w:val="21"/>
              </w:rPr>
            </w:r>
            <w:r>
              <w:rPr>
                <w:rFonts w:ascii="Times New Roman" w:hAnsi="Times New Roman"/>
                <w:b/>
                <w:sz w:val="21"/>
              </w:rPr>
              <w:t>Widget</w:t>
            </w:r>
          </w:p>
        </w:tc>
        <w:tc>
          <w:tcPr>
            <w:tcW w:type="dxa" w:w="1128"/>
          </w:tcPr>
          <w:p>
            <w:pPr>
              <w:spacing w:before="0" w:after="0" w:line="240" w:lineRule="auto"/>
              <w:jc w:val="center"/>
              <w:keepNext/>
            </w:pPr>
            <w:r>
              <w:rPr>
                <w:rFonts w:ascii="Times New Roman" w:hAnsi="Times New Roman"/>
                <w:b/>
                <w:sz w:val="21"/>
              </w:rPr>
            </w:r>
            <w:r>
              <w:rPr>
                <w:rFonts w:ascii="Times New Roman" w:hAnsi="Times New Roman"/>
                <w:b/>
                <w:sz w:val="21"/>
              </w:rPr>
              <w:t>Coverage</w:t>
            </w:r>
          </w:p>
        </w:tc>
        <w:tc>
          <w:tcPr>
            <w:tcW w:type="dxa" w:w="1128"/>
          </w:tcPr>
          <w:p>
            <w:pPr>
              <w:spacing w:before="0" w:after="0" w:line="240" w:lineRule="auto"/>
              <w:jc w:val="center"/>
              <w:keepNext/>
            </w:pPr>
            <w:r>
              <w:rPr>
                <w:rFonts w:ascii="Times New Roman" w:hAnsi="Times New Roman"/>
                <w:b/>
                <w:sz w:val="21"/>
              </w:rPr>
            </w:r>
            <w:r>
              <w:rPr>
                <w:rFonts w:ascii="Times New Roman" w:hAnsi="Times New Roman"/>
                <w:b/>
                <w:sz w:val="21"/>
              </w:rPr>
              <w:t>Evaluation</w:t>
            </w:r>
          </w:p>
        </w:tc>
      </w:tr>
      <w:tr>
        <w:trPr>
          <w:cantSplit/>
        </w:trPr>
        <w:tc>
          <w:tcPr>
            <w:tcW w:type="dxa" w:w="1800"/>
          </w:tcPr>
          <w:p>
            <w:pPr>
              <w:spacing w:before="0" w:after="0" w:line="240" w:lineRule="auto"/>
              <w:keepNext/>
            </w:pPr>
            <w:r>
              <w:rPr>
                <w:rFonts w:ascii="Times New Roman" w:hAnsi="Times New Roman"/>
                <w:sz w:val="21"/>
              </w:rPr>
            </w:r>
            <w:r>
              <w:rPr>
                <w:rFonts w:ascii="Times New Roman" w:hAnsi="Times New Roman"/>
                <w:b w:val="0"/>
                <w:sz w:val="21"/>
              </w:rPr>
              <w:t>Spider/BIRD</w:t>
            </w:r>
          </w:p>
        </w:tc>
        <w:tc>
          <w:tcPr>
            <w:tcW w:type="dxa" w:w="792"/>
          </w:tcPr>
          <w:p>
            <w:pPr>
              <w:spacing w:before="0" w:after="0" w:line="240" w:lineRule="auto"/>
              <w:jc w:val="center"/>
              <w:keepNext/>
            </w:pPr>
            <w:r>
              <w:rPr>
                <w:rFonts w:ascii="Times New Roman" w:hAnsi="Times New Roman"/>
                <w:sz w:val="21"/>
              </w:rPr>
            </w:r>
            <w:r>
              <w:rPr>
                <w:rFonts w:ascii="Times New Roman" w:hAnsi="Times New Roman"/>
                <w:b w:val="0"/>
                <w:sz w:val="21"/>
              </w:rPr>
              <w:t>Yes</w:t>
            </w:r>
          </w:p>
        </w:tc>
        <w:tc>
          <w:tcPr>
            <w:tcW w:type="dxa" w:w="1080"/>
          </w:tcPr>
          <w:p>
            <w:pPr>
              <w:spacing w:before="0" w:after="0" w:line="240" w:lineRule="auto"/>
              <w:jc w:val="center"/>
              <w:keepNext/>
            </w:pPr>
            <w:r>
              <w:rPr>
                <w:rFonts w:ascii="Times New Roman" w:hAnsi="Times New Roman"/>
                <w:sz w:val="21"/>
              </w:rPr>
            </w:r>
            <w:r>
              <w:rPr>
                <w:rFonts w:ascii="Times New Roman" w:hAnsi="Times New Roman"/>
                <w:b w:val="0"/>
                <w:sz w:val="21"/>
              </w:rPr>
              <w:t>-</w:t>
            </w:r>
          </w:p>
        </w:tc>
        <w:tc>
          <w:tcPr>
            <w:tcW w:type="dxa" w:w="936"/>
          </w:tcPr>
          <w:p>
            <w:pPr>
              <w:spacing w:before="0" w:after="0" w:line="240" w:lineRule="auto"/>
              <w:jc w:val="center"/>
              <w:keepNext/>
            </w:pPr>
            <w:r>
              <w:rPr>
                <w:rFonts w:ascii="Times New Roman" w:hAnsi="Times New Roman"/>
                <w:sz w:val="21"/>
              </w:rPr>
            </w:r>
            <w:r>
              <w:rPr>
                <w:rFonts w:ascii="Times New Roman" w:hAnsi="Times New Roman"/>
                <w:b w:val="0"/>
                <w:sz w:val="21"/>
              </w:rPr>
              <w:t>-</w:t>
            </w:r>
          </w:p>
        </w:tc>
        <w:tc>
          <w:tcPr>
            <w:tcW w:type="dxa" w:w="936"/>
          </w:tcPr>
          <w:p>
            <w:pPr>
              <w:spacing w:before="0" w:after="0" w:line="240" w:lineRule="auto"/>
              <w:jc w:val="center"/>
              <w:keepNext/>
            </w:pPr>
            <w:r>
              <w:rPr>
                <w:rFonts w:ascii="Times New Roman" w:hAnsi="Times New Roman"/>
                <w:sz w:val="21"/>
              </w:rPr>
            </w:r>
            <w:r>
              <w:rPr>
                <w:rFonts w:ascii="Times New Roman" w:hAnsi="Times New Roman"/>
                <w:b w:val="0"/>
                <w:sz w:val="21"/>
              </w:rPr>
              <w:t>-</w:t>
            </w:r>
          </w:p>
        </w:tc>
        <w:tc>
          <w:tcPr>
            <w:tcW w:type="dxa" w:w="936"/>
          </w:tcPr>
          <w:p>
            <w:pPr>
              <w:spacing w:before="0" w:after="0" w:line="240" w:lineRule="auto"/>
              <w:jc w:val="center"/>
              <w:keepNext/>
            </w:pPr>
            <w:r>
              <w:rPr>
                <w:rFonts w:ascii="Times New Roman" w:hAnsi="Times New Roman"/>
                <w:sz w:val="21"/>
              </w:rPr>
            </w:r>
            <w:r>
              <w:rPr>
                <w:rFonts w:ascii="Times New Roman" w:hAnsi="Times New Roman"/>
                <w:b w:val="0"/>
                <w:sz w:val="21"/>
              </w:rPr>
              <w:t>-</w:t>
            </w:r>
          </w:p>
        </w:tc>
        <w:tc>
          <w:tcPr>
            <w:tcW w:type="dxa" w:w="1080"/>
          </w:tcPr>
          <w:p>
            <w:pPr>
              <w:spacing w:before="0" w:after="0" w:line="240" w:lineRule="auto"/>
              <w:jc w:val="center"/>
              <w:keepNext/>
            </w:pPr>
            <w:r>
              <w:rPr>
                <w:rFonts w:ascii="Times New Roman" w:hAnsi="Times New Roman"/>
                <w:sz w:val="21"/>
              </w:rPr>
            </w:r>
            <w:r>
              <w:rPr>
                <w:rFonts w:ascii="Times New Roman" w:hAnsi="Times New Roman"/>
                <w:b w:val="0"/>
                <w:sz w:val="21"/>
              </w:rPr>
              <w:t>-</w:t>
            </w:r>
          </w:p>
        </w:tc>
        <w:tc>
          <w:tcPr>
            <w:tcW w:type="dxa" w:w="1584"/>
          </w:tcPr>
          <w:p>
            <w:pPr>
              <w:spacing w:before="0" w:after="0" w:line="240" w:lineRule="auto"/>
              <w:jc w:val="center"/>
              <w:keepNext/>
            </w:pPr>
            <w:r>
              <w:rPr>
                <w:rFonts w:ascii="Times New Roman" w:hAnsi="Times New Roman"/>
                <w:sz w:val="21"/>
              </w:rPr>
            </w:r>
            <w:r>
              <w:rPr>
                <w:rFonts w:ascii="Times New Roman" w:hAnsi="Times New Roman"/>
                <w:b w:val="0"/>
                <w:sz w:val="21"/>
              </w:rPr>
              <w:t>Benchmark</w:t>
            </w:r>
          </w:p>
        </w:tc>
      </w:tr>
      <w:tr>
        <w:trPr>
          <w:cantSplit/>
        </w:trPr>
        <w:tc>
          <w:tcPr>
            <w:tcW w:type="dxa" w:w="1800"/>
          </w:tcPr>
          <w:p>
            <w:pPr>
              <w:spacing w:before="0" w:after="0" w:line="240" w:lineRule="auto"/>
              <w:keepNext/>
            </w:pPr>
            <w:r>
              <w:rPr>
                <w:rFonts w:ascii="Times New Roman" w:hAnsi="Times New Roman"/>
                <w:sz w:val="21"/>
              </w:rPr>
            </w:r>
            <w:r>
              <w:rPr>
                <w:rFonts w:ascii="Times New Roman" w:hAnsi="Times New Roman"/>
                <w:b w:val="0"/>
                <w:sz w:val="21"/>
              </w:rPr>
              <w:t>RAT-SQL/PICARD</w:t>
            </w:r>
          </w:p>
        </w:tc>
        <w:tc>
          <w:tcPr>
            <w:tcW w:type="dxa" w:w="792"/>
          </w:tcPr>
          <w:p>
            <w:pPr>
              <w:spacing w:before="0" w:after="0" w:line="240" w:lineRule="auto"/>
              <w:jc w:val="center"/>
              <w:keepNext/>
            </w:pPr>
            <w:r>
              <w:rPr>
                <w:rFonts w:ascii="Times New Roman" w:hAnsi="Times New Roman"/>
                <w:sz w:val="21"/>
              </w:rPr>
            </w:r>
            <w:r>
              <w:rPr>
                <w:rFonts w:ascii="Times New Roman" w:hAnsi="Times New Roman"/>
                <w:b w:val="0"/>
                <w:sz w:val="21"/>
              </w:rPr>
              <w:t>Yes</w:t>
            </w:r>
          </w:p>
        </w:tc>
        <w:tc>
          <w:tcPr>
            <w:tcW w:type="dxa" w:w="1080"/>
          </w:tcPr>
          <w:p>
            <w:pPr>
              <w:spacing w:before="0" w:after="0" w:line="240" w:lineRule="auto"/>
              <w:jc w:val="center"/>
              <w:keepNext/>
            </w:pPr>
            <w:r>
              <w:rPr>
                <w:rFonts w:ascii="Times New Roman" w:hAnsi="Times New Roman"/>
                <w:sz w:val="21"/>
              </w:rPr>
            </w:r>
            <w:r>
              <w:rPr>
                <w:rFonts w:ascii="Times New Roman" w:hAnsi="Times New Roman"/>
                <w:b w:val="0"/>
                <w:sz w:val="21"/>
              </w:rPr>
              <w:t>-</w:t>
            </w:r>
          </w:p>
        </w:tc>
        <w:tc>
          <w:tcPr>
            <w:tcW w:type="dxa" w:w="936"/>
          </w:tcPr>
          <w:p>
            <w:pPr>
              <w:spacing w:before="0" w:after="0" w:line="240" w:lineRule="auto"/>
              <w:jc w:val="center"/>
              <w:keepNext/>
            </w:pPr>
            <w:r>
              <w:rPr>
                <w:rFonts w:ascii="Times New Roman" w:hAnsi="Times New Roman"/>
                <w:sz w:val="21"/>
              </w:rPr>
            </w:r>
            <w:r>
              <w:rPr>
                <w:rFonts w:ascii="Times New Roman" w:hAnsi="Times New Roman"/>
                <w:b w:val="0"/>
                <w:sz w:val="21"/>
              </w:rPr>
              <w:t>Partial</w:t>
            </w:r>
          </w:p>
        </w:tc>
        <w:tc>
          <w:tcPr>
            <w:tcW w:type="dxa" w:w="936"/>
          </w:tcPr>
          <w:p>
            <w:pPr>
              <w:spacing w:before="0" w:after="0" w:line="240" w:lineRule="auto"/>
              <w:jc w:val="center"/>
              <w:keepNext/>
            </w:pPr>
            <w:r>
              <w:rPr>
                <w:rFonts w:ascii="Times New Roman" w:hAnsi="Times New Roman"/>
                <w:sz w:val="21"/>
              </w:rPr>
            </w:r>
            <w:r>
              <w:rPr>
                <w:rFonts w:ascii="Times New Roman" w:hAnsi="Times New Roman"/>
                <w:b w:val="0"/>
                <w:sz w:val="21"/>
              </w:rPr>
              <w:t>-</w:t>
            </w:r>
          </w:p>
        </w:tc>
        <w:tc>
          <w:tcPr>
            <w:tcW w:type="dxa" w:w="936"/>
          </w:tcPr>
          <w:p>
            <w:pPr>
              <w:spacing w:before="0" w:after="0" w:line="240" w:lineRule="auto"/>
              <w:jc w:val="center"/>
              <w:keepNext/>
            </w:pPr>
            <w:r>
              <w:rPr>
                <w:rFonts w:ascii="Times New Roman" w:hAnsi="Times New Roman"/>
                <w:sz w:val="21"/>
              </w:rPr>
            </w:r>
            <w:r>
              <w:rPr>
                <w:rFonts w:ascii="Times New Roman" w:hAnsi="Times New Roman"/>
                <w:b w:val="0"/>
                <w:sz w:val="21"/>
              </w:rPr>
              <w:t>-</w:t>
            </w:r>
          </w:p>
        </w:tc>
        <w:tc>
          <w:tcPr>
            <w:tcW w:type="dxa" w:w="1080"/>
          </w:tcPr>
          <w:p>
            <w:pPr>
              <w:spacing w:before="0" w:after="0" w:line="240" w:lineRule="auto"/>
              <w:jc w:val="center"/>
              <w:keepNext/>
            </w:pPr>
            <w:r>
              <w:rPr>
                <w:rFonts w:ascii="Times New Roman" w:hAnsi="Times New Roman"/>
                <w:sz w:val="21"/>
              </w:rPr>
            </w:r>
            <w:r>
              <w:rPr>
                <w:rFonts w:ascii="Times New Roman" w:hAnsi="Times New Roman"/>
                <w:b w:val="0"/>
                <w:sz w:val="21"/>
              </w:rPr>
              <w:t>-</w:t>
            </w:r>
          </w:p>
        </w:tc>
        <w:tc>
          <w:tcPr>
            <w:tcW w:type="dxa" w:w="1584"/>
          </w:tcPr>
          <w:p>
            <w:pPr>
              <w:spacing w:before="0" w:after="0" w:line="240" w:lineRule="auto"/>
              <w:jc w:val="center"/>
              <w:keepNext/>
            </w:pPr>
            <w:r>
              <w:rPr>
                <w:rFonts w:ascii="Times New Roman" w:hAnsi="Times New Roman"/>
                <w:sz w:val="21"/>
              </w:rPr>
            </w:r>
            <w:r>
              <w:rPr>
                <w:rFonts w:ascii="Times New Roman" w:hAnsi="Times New Roman"/>
                <w:b w:val="0"/>
                <w:sz w:val="21"/>
              </w:rPr>
              <w:t>Benchmark</w:t>
            </w:r>
          </w:p>
        </w:tc>
      </w:tr>
      <w:tr>
        <w:trPr>
          <w:cantSplit/>
        </w:trPr>
        <w:tc>
          <w:tcPr>
            <w:tcW w:type="dxa" w:w="1800"/>
          </w:tcPr>
          <w:p>
            <w:pPr>
              <w:spacing w:before="0" w:after="0" w:line="240" w:lineRule="auto"/>
              <w:keepNext/>
            </w:pPr>
            <w:r>
              <w:rPr>
                <w:rFonts w:ascii="Times New Roman" w:hAnsi="Times New Roman"/>
                <w:sz w:val="21"/>
              </w:rPr>
            </w:r>
            <w:r>
              <w:rPr>
                <w:rFonts w:ascii="Times New Roman" w:hAnsi="Times New Roman"/>
                <w:b w:val="0"/>
                <w:sz w:val="21"/>
              </w:rPr>
              <w:t>G-SQL/TriSQL</w:t>
            </w:r>
          </w:p>
        </w:tc>
        <w:tc>
          <w:tcPr>
            <w:tcW w:type="dxa" w:w="792"/>
          </w:tcPr>
          <w:p>
            <w:pPr>
              <w:spacing w:before="0" w:after="0" w:line="240" w:lineRule="auto"/>
              <w:jc w:val="center"/>
              <w:keepNext/>
            </w:pPr>
            <w:r>
              <w:rPr>
                <w:rFonts w:ascii="Times New Roman" w:hAnsi="Times New Roman"/>
                <w:sz w:val="21"/>
              </w:rPr>
            </w:r>
            <w:r>
              <w:rPr>
                <w:rFonts w:ascii="Times New Roman" w:hAnsi="Times New Roman"/>
                <w:b w:val="0"/>
                <w:sz w:val="21"/>
              </w:rPr>
              <w:t>Yes</w:t>
            </w:r>
          </w:p>
        </w:tc>
        <w:tc>
          <w:tcPr>
            <w:tcW w:type="dxa" w:w="1080"/>
          </w:tcPr>
          <w:p>
            <w:pPr>
              <w:spacing w:before="0" w:after="0" w:line="240" w:lineRule="auto"/>
              <w:jc w:val="center"/>
              <w:keepNext/>
            </w:pPr>
            <w:r>
              <w:rPr>
                <w:rFonts w:ascii="Times New Roman" w:hAnsi="Times New Roman"/>
                <w:sz w:val="21"/>
              </w:rPr>
            </w:r>
            <w:r>
              <w:rPr>
                <w:rFonts w:ascii="Times New Roman" w:hAnsi="Times New Roman"/>
                <w:b w:val="0"/>
                <w:sz w:val="21"/>
              </w:rPr>
              <w:t>Partial</w:t>
            </w:r>
          </w:p>
        </w:tc>
        <w:tc>
          <w:tcPr>
            <w:tcW w:type="dxa" w:w="936"/>
          </w:tcPr>
          <w:p>
            <w:pPr>
              <w:spacing w:before="0" w:after="0" w:line="240" w:lineRule="auto"/>
              <w:jc w:val="center"/>
              <w:keepNext/>
            </w:pPr>
            <w:r>
              <w:rPr>
                <w:rFonts w:ascii="Times New Roman" w:hAnsi="Times New Roman"/>
                <w:sz w:val="21"/>
              </w:rPr>
            </w:r>
            <w:r>
              <w:rPr>
                <w:rFonts w:ascii="Times New Roman" w:hAnsi="Times New Roman"/>
                <w:b w:val="0"/>
                <w:sz w:val="21"/>
              </w:rPr>
              <w:t>Partial</w:t>
            </w:r>
          </w:p>
        </w:tc>
        <w:tc>
          <w:tcPr>
            <w:tcW w:type="dxa" w:w="936"/>
          </w:tcPr>
          <w:p>
            <w:pPr>
              <w:spacing w:before="0" w:after="0" w:line="240" w:lineRule="auto"/>
              <w:jc w:val="center"/>
              <w:keepNext/>
            </w:pPr>
            <w:r>
              <w:rPr>
                <w:rFonts w:ascii="Times New Roman" w:hAnsi="Times New Roman"/>
                <w:sz w:val="21"/>
              </w:rPr>
            </w:r>
            <w:r>
              <w:rPr>
                <w:rFonts w:ascii="Times New Roman" w:hAnsi="Times New Roman"/>
                <w:b w:val="0"/>
                <w:sz w:val="21"/>
              </w:rPr>
              <w:t>-</w:t>
            </w:r>
          </w:p>
        </w:tc>
        <w:tc>
          <w:tcPr>
            <w:tcW w:type="dxa" w:w="936"/>
          </w:tcPr>
          <w:p>
            <w:pPr>
              <w:spacing w:before="0" w:after="0" w:line="240" w:lineRule="auto"/>
              <w:jc w:val="center"/>
              <w:keepNext/>
            </w:pPr>
            <w:r>
              <w:rPr>
                <w:rFonts w:ascii="Times New Roman" w:hAnsi="Times New Roman"/>
                <w:sz w:val="21"/>
              </w:rPr>
            </w:r>
            <w:r>
              <w:rPr>
                <w:rFonts w:ascii="Times New Roman" w:hAnsi="Times New Roman"/>
                <w:b w:val="0"/>
                <w:sz w:val="21"/>
              </w:rPr>
              <w:t>-</w:t>
            </w:r>
          </w:p>
        </w:tc>
        <w:tc>
          <w:tcPr>
            <w:tcW w:type="dxa" w:w="1080"/>
          </w:tcPr>
          <w:p>
            <w:pPr>
              <w:spacing w:before="0" w:after="0" w:line="240" w:lineRule="auto"/>
              <w:jc w:val="center"/>
              <w:keepNext/>
            </w:pPr>
            <w:r>
              <w:rPr>
                <w:rFonts w:ascii="Times New Roman" w:hAnsi="Times New Roman"/>
                <w:sz w:val="21"/>
              </w:rPr>
            </w:r>
            <w:r>
              <w:rPr>
                <w:rFonts w:ascii="Times New Roman" w:hAnsi="Times New Roman"/>
                <w:b w:val="0"/>
                <w:sz w:val="21"/>
              </w:rPr>
              <w:t>-</w:t>
            </w:r>
          </w:p>
        </w:tc>
        <w:tc>
          <w:tcPr>
            <w:tcW w:type="dxa" w:w="1584"/>
          </w:tcPr>
          <w:p>
            <w:pPr>
              <w:spacing w:before="0" w:after="0" w:line="240" w:lineRule="auto"/>
              <w:jc w:val="center"/>
              <w:keepNext/>
            </w:pPr>
            <w:r>
              <w:rPr>
                <w:rFonts w:ascii="Times New Roman" w:hAnsi="Times New Roman"/>
                <w:sz w:val="21"/>
              </w:rPr>
            </w:r>
            <w:r>
              <w:rPr>
                <w:rFonts w:ascii="Times New Roman" w:hAnsi="Times New Roman"/>
                <w:b w:val="0"/>
                <w:sz w:val="21"/>
              </w:rPr>
              <w:t>Benchmark</w:t>
            </w:r>
          </w:p>
        </w:tc>
      </w:tr>
      <w:tr>
        <w:trPr>
          <w:cantSplit/>
        </w:trPr>
        <w:tc>
          <w:tcPr>
            <w:tcW w:type="dxa" w:w="1800"/>
          </w:tcPr>
          <w:p>
            <w:pPr>
              <w:spacing w:before="0" w:after="0" w:line="240" w:lineRule="auto"/>
              <w:keepNext/>
            </w:pPr>
            <w:r>
              <w:rPr>
                <w:rFonts w:ascii="Times New Roman" w:hAnsi="Times New Roman"/>
                <w:sz w:val="21"/>
              </w:rPr>
            </w:r>
            <w:r>
              <w:rPr>
                <w:rFonts w:ascii="Times New Roman" w:hAnsi="Times New Roman"/>
                <w:b w:val="0"/>
                <w:sz w:val="21"/>
              </w:rPr>
              <w:t>NaLIR</w:t>
            </w:r>
          </w:p>
        </w:tc>
        <w:tc>
          <w:tcPr>
            <w:tcW w:type="dxa" w:w="792"/>
          </w:tcPr>
          <w:p>
            <w:pPr>
              <w:spacing w:before="0" w:after="0" w:line="240" w:lineRule="auto"/>
              <w:jc w:val="center"/>
              <w:keepNext/>
            </w:pPr>
            <w:r>
              <w:rPr>
                <w:rFonts w:ascii="Times New Roman" w:hAnsi="Times New Roman"/>
                <w:sz w:val="21"/>
              </w:rPr>
            </w:r>
            <w:r>
              <w:rPr>
                <w:rFonts w:ascii="Times New Roman" w:hAnsi="Times New Roman"/>
                <w:b w:val="0"/>
                <w:sz w:val="21"/>
              </w:rPr>
              <w:t>Yes</w:t>
            </w:r>
          </w:p>
        </w:tc>
        <w:tc>
          <w:tcPr>
            <w:tcW w:type="dxa" w:w="1080"/>
          </w:tcPr>
          <w:p>
            <w:pPr>
              <w:spacing w:before="0" w:after="0" w:line="240" w:lineRule="auto"/>
              <w:jc w:val="center"/>
              <w:keepNext/>
            </w:pPr>
            <w:r>
              <w:rPr>
                <w:rFonts w:ascii="Times New Roman" w:hAnsi="Times New Roman"/>
                <w:sz w:val="21"/>
              </w:rPr>
            </w:r>
            <w:r>
              <w:rPr>
                <w:rFonts w:ascii="Times New Roman" w:hAnsi="Times New Roman"/>
                <w:b w:val="0"/>
                <w:sz w:val="21"/>
              </w:rPr>
              <w:t>-</w:t>
            </w:r>
          </w:p>
        </w:tc>
        <w:tc>
          <w:tcPr>
            <w:tcW w:type="dxa" w:w="936"/>
          </w:tcPr>
          <w:p>
            <w:pPr>
              <w:spacing w:before="0" w:after="0" w:line="240" w:lineRule="auto"/>
              <w:jc w:val="center"/>
              <w:keepNext/>
            </w:pPr>
            <w:r>
              <w:rPr>
                <w:rFonts w:ascii="Times New Roman" w:hAnsi="Times New Roman"/>
                <w:sz w:val="21"/>
              </w:rPr>
            </w:r>
            <w:r>
              <w:rPr>
                <w:rFonts w:ascii="Times New Roman" w:hAnsi="Times New Roman"/>
                <w:b w:val="0"/>
                <w:sz w:val="21"/>
              </w:rPr>
              <w:t>-</w:t>
            </w:r>
          </w:p>
        </w:tc>
        <w:tc>
          <w:tcPr>
            <w:tcW w:type="dxa" w:w="936"/>
          </w:tcPr>
          <w:p>
            <w:pPr>
              <w:spacing w:before="0" w:after="0" w:line="240" w:lineRule="auto"/>
              <w:jc w:val="center"/>
              <w:keepNext/>
            </w:pPr>
            <w:r>
              <w:rPr>
                <w:rFonts w:ascii="Times New Roman" w:hAnsi="Times New Roman"/>
                <w:sz w:val="21"/>
              </w:rPr>
            </w:r>
            <w:r>
              <w:rPr>
                <w:rFonts w:ascii="Times New Roman" w:hAnsi="Times New Roman"/>
                <w:b w:val="0"/>
                <w:sz w:val="21"/>
              </w:rPr>
              <w:t>-</w:t>
            </w:r>
          </w:p>
        </w:tc>
        <w:tc>
          <w:tcPr>
            <w:tcW w:type="dxa" w:w="936"/>
          </w:tcPr>
          <w:p>
            <w:pPr>
              <w:spacing w:before="0" w:after="0" w:line="240" w:lineRule="auto"/>
              <w:jc w:val="center"/>
              <w:keepNext/>
            </w:pPr>
            <w:r>
              <w:rPr>
                <w:rFonts w:ascii="Times New Roman" w:hAnsi="Times New Roman"/>
                <w:sz w:val="21"/>
              </w:rPr>
            </w:r>
            <w:r>
              <w:rPr>
                <w:rFonts w:ascii="Times New Roman" w:hAnsi="Times New Roman"/>
                <w:b w:val="0"/>
                <w:sz w:val="21"/>
              </w:rPr>
              <w:t>-</w:t>
            </w:r>
          </w:p>
        </w:tc>
        <w:tc>
          <w:tcPr>
            <w:tcW w:type="dxa" w:w="1080"/>
          </w:tcPr>
          <w:p>
            <w:pPr>
              <w:spacing w:before="0" w:after="0" w:line="240" w:lineRule="auto"/>
              <w:jc w:val="center"/>
              <w:keepNext/>
            </w:pPr>
            <w:r>
              <w:rPr>
                <w:rFonts w:ascii="Times New Roman" w:hAnsi="Times New Roman"/>
                <w:sz w:val="21"/>
              </w:rPr>
            </w:r>
            <w:r>
              <w:rPr>
                <w:rFonts w:ascii="Times New Roman" w:hAnsi="Times New Roman"/>
                <w:b w:val="0"/>
                <w:sz w:val="21"/>
              </w:rPr>
              <w:t>-</w:t>
            </w:r>
          </w:p>
        </w:tc>
        <w:tc>
          <w:tcPr>
            <w:tcW w:type="dxa" w:w="1584"/>
          </w:tcPr>
          <w:p>
            <w:pPr>
              <w:spacing w:before="0" w:after="0" w:line="240" w:lineRule="auto"/>
              <w:jc w:val="center"/>
              <w:keepNext/>
            </w:pPr>
            <w:r>
              <w:rPr>
                <w:rFonts w:ascii="Times New Roman" w:hAnsi="Times New Roman"/>
                <w:sz w:val="21"/>
              </w:rPr>
            </w:r>
            <w:r>
              <w:rPr>
                <w:rFonts w:ascii="Times New Roman" w:hAnsi="Times New Roman"/>
                <w:b w:val="0"/>
                <w:sz w:val="21"/>
              </w:rPr>
              <w:t>User study</w:t>
            </w:r>
          </w:p>
        </w:tc>
      </w:tr>
      <w:tr>
        <w:trPr>
          <w:cantSplit/>
        </w:trPr>
        <w:tc>
          <w:tcPr>
            <w:tcW w:type="dxa" w:w="1800"/>
          </w:tcPr>
          <w:p>
            <w:pPr>
              <w:spacing w:before="0" w:after="0" w:line="240" w:lineRule="auto"/>
              <w:keepNext/>
            </w:pPr>
            <w:r>
              <w:rPr>
                <w:rFonts w:ascii="Times New Roman" w:hAnsi="Times New Roman"/>
                <w:sz w:val="21"/>
              </w:rPr>
            </w:r>
            <w:r>
              <w:rPr>
                <w:rFonts w:ascii="Times New Roman" w:hAnsi="Times New Roman"/>
                <w:b w:val="0"/>
                <w:sz w:val="21"/>
              </w:rPr>
              <w:t>Veezoo</w:t>
            </w:r>
          </w:p>
        </w:tc>
        <w:tc>
          <w:tcPr>
            <w:tcW w:type="dxa" w:w="792"/>
          </w:tcPr>
          <w:p>
            <w:pPr>
              <w:spacing w:before="0" w:after="0" w:line="240" w:lineRule="auto"/>
              <w:jc w:val="center"/>
              <w:keepNext/>
            </w:pPr>
            <w:r>
              <w:rPr>
                <w:rFonts w:ascii="Times New Roman" w:hAnsi="Times New Roman"/>
                <w:sz w:val="21"/>
              </w:rPr>
            </w:r>
            <w:r>
              <w:rPr>
                <w:rFonts w:ascii="Times New Roman" w:hAnsi="Times New Roman"/>
                <w:b w:val="0"/>
                <w:sz w:val="21"/>
              </w:rPr>
              <w:t>Yes</w:t>
            </w:r>
          </w:p>
        </w:tc>
        <w:tc>
          <w:tcPr>
            <w:tcW w:type="dxa" w:w="1080"/>
          </w:tcPr>
          <w:p>
            <w:pPr>
              <w:spacing w:before="0" w:after="0" w:line="240" w:lineRule="auto"/>
              <w:jc w:val="center"/>
              <w:keepNext/>
            </w:pPr>
            <w:r>
              <w:rPr>
                <w:rFonts w:ascii="Times New Roman" w:hAnsi="Times New Roman"/>
                <w:sz w:val="21"/>
              </w:rPr>
            </w:r>
            <w:r>
              <w:rPr>
                <w:rFonts w:ascii="Times New Roman" w:hAnsi="Times New Roman"/>
                <w:b w:val="0"/>
                <w:sz w:val="21"/>
              </w:rPr>
              <w:t>Yes</w:t>
            </w:r>
          </w:p>
        </w:tc>
        <w:tc>
          <w:tcPr>
            <w:tcW w:type="dxa" w:w="936"/>
          </w:tcPr>
          <w:p>
            <w:pPr>
              <w:spacing w:before="0" w:after="0" w:line="240" w:lineRule="auto"/>
              <w:jc w:val="center"/>
              <w:keepNext/>
            </w:pPr>
            <w:r>
              <w:rPr>
                <w:rFonts w:ascii="Times New Roman" w:hAnsi="Times New Roman"/>
                <w:sz w:val="21"/>
              </w:rPr>
            </w:r>
            <w:r>
              <w:rPr>
                <w:rFonts w:ascii="Times New Roman" w:hAnsi="Times New Roman"/>
                <w:b w:val="0"/>
                <w:sz w:val="21"/>
              </w:rPr>
              <w:t>-</w:t>
            </w:r>
          </w:p>
        </w:tc>
        <w:tc>
          <w:tcPr>
            <w:tcW w:type="dxa" w:w="936"/>
          </w:tcPr>
          <w:p>
            <w:pPr>
              <w:spacing w:before="0" w:after="0" w:line="240" w:lineRule="auto"/>
              <w:jc w:val="center"/>
              <w:keepNext/>
            </w:pPr>
            <w:r>
              <w:rPr>
                <w:rFonts w:ascii="Times New Roman" w:hAnsi="Times New Roman"/>
                <w:sz w:val="21"/>
              </w:rPr>
            </w:r>
            <w:r>
              <w:rPr>
                <w:rFonts w:ascii="Times New Roman" w:hAnsi="Times New Roman"/>
                <w:b w:val="0"/>
                <w:sz w:val="21"/>
              </w:rPr>
              <w:t>-</w:t>
            </w:r>
          </w:p>
        </w:tc>
        <w:tc>
          <w:tcPr>
            <w:tcW w:type="dxa" w:w="936"/>
          </w:tcPr>
          <w:p>
            <w:pPr>
              <w:spacing w:before="0" w:after="0" w:line="240" w:lineRule="auto"/>
              <w:jc w:val="center"/>
              <w:keepNext/>
            </w:pPr>
            <w:r>
              <w:rPr>
                <w:rFonts w:ascii="Times New Roman" w:hAnsi="Times New Roman"/>
                <w:sz w:val="21"/>
              </w:rPr>
            </w:r>
            <w:r>
              <w:rPr>
                <w:rFonts w:ascii="Times New Roman" w:hAnsi="Times New Roman"/>
                <w:b w:val="0"/>
                <w:sz w:val="21"/>
              </w:rPr>
              <w:t>-</w:t>
            </w:r>
          </w:p>
        </w:tc>
        <w:tc>
          <w:tcPr>
            <w:tcW w:type="dxa" w:w="1080"/>
          </w:tcPr>
          <w:p>
            <w:pPr>
              <w:spacing w:before="0" w:after="0" w:line="240" w:lineRule="auto"/>
              <w:jc w:val="center"/>
              <w:keepNext/>
            </w:pPr>
            <w:r>
              <w:rPr>
                <w:rFonts w:ascii="Times New Roman" w:hAnsi="Times New Roman"/>
                <w:sz w:val="21"/>
              </w:rPr>
            </w:r>
            <w:r>
              <w:rPr>
                <w:rFonts w:ascii="Times New Roman" w:hAnsi="Times New Roman"/>
                <w:b w:val="0"/>
                <w:sz w:val="21"/>
              </w:rPr>
              <w:t>-</w:t>
            </w:r>
          </w:p>
        </w:tc>
        <w:tc>
          <w:tcPr>
            <w:tcW w:type="dxa" w:w="1584"/>
          </w:tcPr>
          <w:p>
            <w:pPr>
              <w:spacing w:before="0" w:after="0" w:line="240" w:lineRule="auto"/>
              <w:jc w:val="center"/>
              <w:keepNext/>
            </w:pPr>
            <w:r>
              <w:rPr>
                <w:rFonts w:ascii="Times New Roman" w:hAnsi="Times New Roman"/>
                <w:sz w:val="21"/>
              </w:rPr>
            </w:r>
            <w:r>
              <w:rPr>
                <w:rFonts w:ascii="Times New Roman" w:hAnsi="Times New Roman"/>
                <w:b w:val="0"/>
                <w:sz w:val="21"/>
              </w:rPr>
              <w:t>User study</w:t>
            </w:r>
          </w:p>
        </w:tc>
      </w:tr>
      <w:tr>
        <w:trPr>
          <w:cantSplit/>
        </w:trPr>
        <w:tc>
          <w:tcPr>
            <w:tcW w:type="dxa" w:w="1800"/>
          </w:tcPr>
          <w:p>
            <w:pPr>
              <w:spacing w:before="0" w:after="0" w:line="240" w:lineRule="auto"/>
              <w:keepNext/>
            </w:pPr>
            <w:r>
              <w:rPr>
                <w:rFonts w:ascii="Times New Roman" w:hAnsi="Times New Roman"/>
                <w:sz w:val="21"/>
              </w:rPr>
            </w:r>
            <w:r>
              <w:rPr>
                <w:rFonts w:ascii="Times New Roman" w:hAnsi="Times New Roman"/>
                <w:b w:val="0"/>
                <w:sz w:val="21"/>
              </w:rPr>
              <w:t>nl4dv/DataTone</w:t>
            </w:r>
          </w:p>
        </w:tc>
        <w:tc>
          <w:tcPr>
            <w:tcW w:type="dxa" w:w="792"/>
          </w:tcPr>
          <w:p>
            <w:pPr>
              <w:spacing w:before="0" w:after="0" w:line="240" w:lineRule="auto"/>
              <w:jc w:val="center"/>
              <w:keepNext/>
            </w:pPr>
            <w:r>
              <w:rPr>
                <w:rFonts w:ascii="Times New Roman" w:hAnsi="Times New Roman"/>
                <w:sz w:val="21"/>
              </w:rPr>
            </w:r>
            <w:r>
              <w:rPr>
                <w:rFonts w:ascii="Times New Roman" w:hAnsi="Times New Roman"/>
                <w:b w:val="0"/>
                <w:sz w:val="21"/>
              </w:rPr>
              <w:t>Yes</w:t>
            </w:r>
          </w:p>
        </w:tc>
        <w:tc>
          <w:tcPr>
            <w:tcW w:type="dxa" w:w="1080"/>
          </w:tcPr>
          <w:p>
            <w:pPr>
              <w:spacing w:before="0" w:after="0" w:line="240" w:lineRule="auto"/>
              <w:jc w:val="center"/>
              <w:keepNext/>
            </w:pPr>
            <w:r>
              <w:rPr>
                <w:rFonts w:ascii="Times New Roman" w:hAnsi="Times New Roman"/>
                <w:sz w:val="21"/>
              </w:rPr>
            </w:r>
            <w:r>
              <w:rPr>
                <w:rFonts w:ascii="Times New Roman" w:hAnsi="Times New Roman"/>
                <w:b w:val="0"/>
                <w:sz w:val="21"/>
              </w:rPr>
              <w:t>-</w:t>
            </w:r>
          </w:p>
        </w:tc>
        <w:tc>
          <w:tcPr>
            <w:tcW w:type="dxa" w:w="936"/>
          </w:tcPr>
          <w:p>
            <w:pPr>
              <w:spacing w:before="0" w:after="0" w:line="240" w:lineRule="auto"/>
              <w:jc w:val="center"/>
              <w:keepNext/>
            </w:pPr>
            <w:r>
              <w:rPr>
                <w:rFonts w:ascii="Times New Roman" w:hAnsi="Times New Roman"/>
                <w:sz w:val="21"/>
              </w:rPr>
            </w:r>
            <w:r>
              <w:rPr>
                <w:rFonts w:ascii="Times New Roman" w:hAnsi="Times New Roman"/>
                <w:b w:val="0"/>
                <w:sz w:val="21"/>
              </w:rPr>
              <w:t>-</w:t>
            </w:r>
          </w:p>
        </w:tc>
        <w:tc>
          <w:tcPr>
            <w:tcW w:type="dxa" w:w="936"/>
          </w:tcPr>
          <w:p>
            <w:pPr>
              <w:spacing w:before="0" w:after="0" w:line="240" w:lineRule="auto"/>
              <w:jc w:val="center"/>
              <w:keepNext/>
            </w:pPr>
            <w:r>
              <w:rPr>
                <w:rFonts w:ascii="Times New Roman" w:hAnsi="Times New Roman"/>
                <w:sz w:val="21"/>
              </w:rPr>
            </w:r>
            <w:r>
              <w:rPr>
                <w:rFonts w:ascii="Times New Roman" w:hAnsi="Times New Roman"/>
                <w:b w:val="0"/>
                <w:sz w:val="21"/>
              </w:rPr>
              <w:t>Yes</w:t>
            </w:r>
          </w:p>
        </w:tc>
        <w:tc>
          <w:tcPr>
            <w:tcW w:type="dxa" w:w="936"/>
          </w:tcPr>
          <w:p>
            <w:pPr>
              <w:spacing w:before="0" w:after="0" w:line="240" w:lineRule="auto"/>
              <w:jc w:val="center"/>
              <w:keepNext/>
            </w:pPr>
            <w:r>
              <w:rPr>
                <w:rFonts w:ascii="Times New Roman" w:hAnsi="Times New Roman"/>
                <w:sz w:val="21"/>
              </w:rPr>
            </w:r>
            <w:r>
              <w:rPr>
                <w:rFonts w:ascii="Times New Roman" w:hAnsi="Times New Roman"/>
                <w:b w:val="0"/>
                <w:sz w:val="21"/>
              </w:rPr>
              <w:t>-</w:t>
            </w:r>
          </w:p>
        </w:tc>
        <w:tc>
          <w:tcPr>
            <w:tcW w:type="dxa" w:w="1080"/>
          </w:tcPr>
          <w:p>
            <w:pPr>
              <w:spacing w:before="0" w:after="0" w:line="240" w:lineRule="auto"/>
              <w:jc w:val="center"/>
              <w:keepNext/>
            </w:pPr>
            <w:r>
              <w:rPr>
                <w:rFonts w:ascii="Times New Roman" w:hAnsi="Times New Roman"/>
                <w:sz w:val="21"/>
              </w:rPr>
            </w:r>
            <w:r>
              <w:rPr>
                <w:rFonts w:ascii="Times New Roman" w:hAnsi="Times New Roman"/>
                <w:b w:val="0"/>
                <w:sz w:val="21"/>
              </w:rPr>
              <w:t>-</w:t>
            </w:r>
          </w:p>
        </w:tc>
        <w:tc>
          <w:tcPr>
            <w:tcW w:type="dxa" w:w="1584"/>
          </w:tcPr>
          <w:p>
            <w:pPr>
              <w:spacing w:before="0" w:after="0" w:line="240" w:lineRule="auto"/>
              <w:jc w:val="center"/>
              <w:keepNext/>
            </w:pPr>
            <w:r>
              <w:rPr>
                <w:rFonts w:ascii="Times New Roman" w:hAnsi="Times New Roman"/>
                <w:sz w:val="21"/>
              </w:rPr>
            </w:r>
            <w:r>
              <w:rPr>
                <w:rFonts w:ascii="Times New Roman" w:hAnsi="Times New Roman"/>
                <w:b w:val="0"/>
                <w:sz w:val="21"/>
              </w:rPr>
              <w:t>User study</w:t>
            </w:r>
          </w:p>
        </w:tc>
      </w:tr>
      <w:tr>
        <w:trPr>
          <w:cantSplit/>
        </w:trPr>
        <w:tc>
          <w:tcPr>
            <w:tcW w:type="dxa" w:w="1800"/>
          </w:tcPr>
          <w:p>
            <w:pPr>
              <w:spacing w:before="0" w:after="0" w:line="240" w:lineRule="auto"/>
              <w:keepNext/>
            </w:pPr>
            <w:r>
              <w:rPr>
                <w:rFonts w:ascii="Times New Roman" w:hAnsi="Times New Roman"/>
                <w:sz w:val="21"/>
              </w:rPr>
            </w:r>
            <w:r>
              <w:rPr>
                <w:rFonts w:ascii="Times New Roman" w:hAnsi="Times New Roman"/>
                <w:b w:val="0"/>
                <w:sz w:val="21"/>
              </w:rPr>
              <w:t>DashBot</w:t>
            </w:r>
          </w:p>
        </w:tc>
        <w:tc>
          <w:tcPr>
            <w:tcW w:type="dxa" w:w="792"/>
          </w:tcPr>
          <w:p>
            <w:pPr>
              <w:spacing w:before="0" w:after="0" w:line="240" w:lineRule="auto"/>
              <w:jc w:val="center"/>
              <w:keepNext/>
            </w:pPr>
            <w:r>
              <w:rPr>
                <w:rFonts w:ascii="Times New Roman" w:hAnsi="Times New Roman"/>
                <w:sz w:val="21"/>
              </w:rPr>
            </w:r>
            <w:r>
              <w:rPr>
                <w:rFonts w:ascii="Times New Roman" w:hAnsi="Times New Roman"/>
                <w:b w:val="0"/>
                <w:sz w:val="21"/>
              </w:rPr>
              <w:t>-</w:t>
            </w:r>
          </w:p>
        </w:tc>
        <w:tc>
          <w:tcPr>
            <w:tcW w:type="dxa" w:w="1080"/>
          </w:tcPr>
          <w:p>
            <w:pPr>
              <w:spacing w:before="0" w:after="0" w:line="240" w:lineRule="auto"/>
              <w:jc w:val="center"/>
              <w:keepNext/>
            </w:pPr>
            <w:r>
              <w:rPr>
                <w:rFonts w:ascii="Times New Roman" w:hAnsi="Times New Roman"/>
                <w:sz w:val="21"/>
              </w:rPr>
            </w:r>
            <w:r>
              <w:rPr>
                <w:rFonts w:ascii="Times New Roman" w:hAnsi="Times New Roman"/>
                <w:b w:val="0"/>
                <w:sz w:val="21"/>
              </w:rPr>
              <w:t>-</w:t>
            </w:r>
          </w:p>
        </w:tc>
        <w:tc>
          <w:tcPr>
            <w:tcW w:type="dxa" w:w="936"/>
          </w:tcPr>
          <w:p>
            <w:pPr>
              <w:spacing w:before="0" w:after="0" w:line="240" w:lineRule="auto"/>
              <w:jc w:val="center"/>
              <w:keepNext/>
            </w:pPr>
            <w:r>
              <w:rPr>
                <w:rFonts w:ascii="Times New Roman" w:hAnsi="Times New Roman"/>
                <w:sz w:val="21"/>
              </w:rPr>
            </w:r>
            <w:r>
              <w:rPr>
                <w:rFonts w:ascii="Times New Roman" w:hAnsi="Times New Roman"/>
                <w:b w:val="0"/>
                <w:sz w:val="21"/>
              </w:rPr>
              <w:t>-</w:t>
            </w:r>
          </w:p>
        </w:tc>
        <w:tc>
          <w:tcPr>
            <w:tcW w:type="dxa" w:w="936"/>
          </w:tcPr>
          <w:p>
            <w:pPr>
              <w:spacing w:before="0" w:after="0" w:line="240" w:lineRule="auto"/>
              <w:jc w:val="center"/>
              <w:keepNext/>
            </w:pPr>
            <w:r>
              <w:rPr>
                <w:rFonts w:ascii="Times New Roman" w:hAnsi="Times New Roman"/>
                <w:sz w:val="21"/>
              </w:rPr>
            </w:r>
            <w:r>
              <w:rPr>
                <w:rFonts w:ascii="Times New Roman" w:hAnsi="Times New Roman"/>
                <w:b w:val="0"/>
                <w:sz w:val="21"/>
              </w:rPr>
              <w:t>Yes</w:t>
            </w:r>
          </w:p>
        </w:tc>
        <w:tc>
          <w:tcPr>
            <w:tcW w:type="dxa" w:w="936"/>
          </w:tcPr>
          <w:p>
            <w:pPr>
              <w:spacing w:before="0" w:after="0" w:line="240" w:lineRule="auto"/>
              <w:jc w:val="center"/>
              <w:keepNext/>
            </w:pPr>
            <w:r>
              <w:rPr>
                <w:rFonts w:ascii="Times New Roman" w:hAnsi="Times New Roman"/>
                <w:sz w:val="21"/>
              </w:rPr>
            </w:r>
            <w:r>
              <w:rPr>
                <w:rFonts w:ascii="Times New Roman" w:hAnsi="Times New Roman"/>
                <w:b w:val="0"/>
                <w:sz w:val="21"/>
              </w:rPr>
              <w:t>Partial</w:t>
            </w:r>
          </w:p>
        </w:tc>
        <w:tc>
          <w:tcPr>
            <w:tcW w:type="dxa" w:w="1080"/>
          </w:tcPr>
          <w:p>
            <w:pPr>
              <w:spacing w:before="0" w:after="0" w:line="240" w:lineRule="auto"/>
              <w:jc w:val="center"/>
              <w:keepNext/>
            </w:pPr>
            <w:r>
              <w:rPr>
                <w:rFonts w:ascii="Times New Roman" w:hAnsi="Times New Roman"/>
                <w:sz w:val="21"/>
              </w:rPr>
            </w:r>
            <w:r>
              <w:rPr>
                <w:rFonts w:ascii="Times New Roman" w:hAnsi="Times New Roman"/>
                <w:b w:val="0"/>
                <w:sz w:val="21"/>
              </w:rPr>
              <w:t>-</w:t>
            </w:r>
          </w:p>
        </w:tc>
        <w:tc>
          <w:tcPr>
            <w:tcW w:type="dxa" w:w="1584"/>
          </w:tcPr>
          <w:p>
            <w:pPr>
              <w:spacing w:before="0" w:after="0" w:line="240" w:lineRule="auto"/>
              <w:jc w:val="center"/>
              <w:keepNext/>
            </w:pPr>
            <w:r>
              <w:rPr>
                <w:rFonts w:ascii="Times New Roman" w:hAnsi="Times New Roman"/>
                <w:sz w:val="21"/>
              </w:rPr>
            </w:r>
            <w:r>
              <w:rPr>
                <w:rFonts w:ascii="Times New Roman" w:hAnsi="Times New Roman"/>
                <w:b w:val="0"/>
                <w:sz w:val="21"/>
              </w:rPr>
              <w:t>Synthetic</w:t>
            </w:r>
          </w:p>
        </w:tc>
      </w:tr>
      <w:tr>
        <w:trPr>
          <w:cantSplit/>
        </w:trPr>
        <w:tc>
          <w:tcPr>
            <w:tcW w:type="dxa" w:w="1800"/>
          </w:tcPr>
          <w:p>
            <w:pPr>
              <w:spacing w:before="0" w:after="0" w:line="240" w:lineRule="auto"/>
              <w:keepNext/>
            </w:pPr>
            <w:r>
              <w:rPr>
                <w:rFonts w:ascii="Times New Roman" w:hAnsi="Times New Roman"/>
                <w:sz w:val="21"/>
              </w:rPr>
            </w:r>
            <w:r>
              <w:rPr>
                <w:rFonts w:ascii="Times New Roman" w:hAnsi="Times New Roman"/>
                <w:b w:val="0"/>
                <w:sz w:val="21"/>
              </w:rPr>
              <w:t>Conversational BI</w:t>
            </w:r>
          </w:p>
        </w:tc>
        <w:tc>
          <w:tcPr>
            <w:tcW w:type="dxa" w:w="792"/>
          </w:tcPr>
          <w:p>
            <w:pPr>
              <w:spacing w:before="0" w:after="0" w:line="240" w:lineRule="auto"/>
              <w:jc w:val="center"/>
              <w:keepNext/>
            </w:pPr>
            <w:r>
              <w:rPr>
                <w:rFonts w:ascii="Times New Roman" w:hAnsi="Times New Roman"/>
                <w:sz w:val="21"/>
              </w:rPr>
            </w:r>
            <w:r>
              <w:rPr>
                <w:rFonts w:ascii="Times New Roman" w:hAnsi="Times New Roman"/>
                <w:b w:val="0"/>
                <w:sz w:val="21"/>
              </w:rPr>
              <w:t>Yes</w:t>
            </w:r>
          </w:p>
        </w:tc>
        <w:tc>
          <w:tcPr>
            <w:tcW w:type="dxa" w:w="1080"/>
          </w:tcPr>
          <w:p>
            <w:pPr>
              <w:spacing w:before="0" w:after="0" w:line="240" w:lineRule="auto"/>
              <w:jc w:val="center"/>
              <w:keepNext/>
            </w:pPr>
            <w:r>
              <w:rPr>
                <w:rFonts w:ascii="Times New Roman" w:hAnsi="Times New Roman"/>
                <w:sz w:val="21"/>
              </w:rPr>
            </w:r>
            <w:r>
              <w:rPr>
                <w:rFonts w:ascii="Times New Roman" w:hAnsi="Times New Roman"/>
                <w:b w:val="0"/>
                <w:sz w:val="21"/>
              </w:rPr>
              <w:t>-</w:t>
            </w:r>
          </w:p>
        </w:tc>
        <w:tc>
          <w:tcPr>
            <w:tcW w:type="dxa" w:w="936"/>
          </w:tcPr>
          <w:p>
            <w:pPr>
              <w:spacing w:before="0" w:after="0" w:line="240" w:lineRule="auto"/>
              <w:jc w:val="center"/>
              <w:keepNext/>
            </w:pPr>
            <w:r>
              <w:rPr>
                <w:rFonts w:ascii="Times New Roman" w:hAnsi="Times New Roman"/>
                <w:sz w:val="21"/>
              </w:rPr>
            </w:r>
            <w:r>
              <w:rPr>
                <w:rFonts w:ascii="Times New Roman" w:hAnsi="Times New Roman"/>
                <w:b w:val="0"/>
                <w:sz w:val="21"/>
              </w:rPr>
              <w:t>-</w:t>
            </w:r>
          </w:p>
        </w:tc>
        <w:tc>
          <w:tcPr>
            <w:tcW w:type="dxa" w:w="936"/>
          </w:tcPr>
          <w:p>
            <w:pPr>
              <w:spacing w:before="0" w:after="0" w:line="240" w:lineRule="auto"/>
              <w:jc w:val="center"/>
              <w:keepNext/>
            </w:pPr>
            <w:r>
              <w:rPr>
                <w:rFonts w:ascii="Times New Roman" w:hAnsi="Times New Roman"/>
                <w:sz w:val="21"/>
              </w:rPr>
            </w:r>
            <w:r>
              <w:rPr>
                <w:rFonts w:ascii="Times New Roman" w:hAnsi="Times New Roman"/>
                <w:b w:val="0"/>
                <w:sz w:val="21"/>
              </w:rPr>
              <w:t>Yes</w:t>
            </w:r>
          </w:p>
        </w:tc>
        <w:tc>
          <w:tcPr>
            <w:tcW w:type="dxa" w:w="936"/>
          </w:tcPr>
          <w:p>
            <w:pPr>
              <w:spacing w:before="0" w:after="0" w:line="240" w:lineRule="auto"/>
              <w:jc w:val="center"/>
              <w:keepNext/>
            </w:pPr>
            <w:r>
              <w:rPr>
                <w:rFonts w:ascii="Times New Roman" w:hAnsi="Times New Roman"/>
                <w:sz w:val="21"/>
              </w:rPr>
            </w:r>
            <w:r>
              <w:rPr>
                <w:rFonts w:ascii="Times New Roman" w:hAnsi="Times New Roman"/>
                <w:b w:val="0"/>
                <w:sz w:val="21"/>
              </w:rPr>
              <w:t>-</w:t>
            </w:r>
          </w:p>
        </w:tc>
        <w:tc>
          <w:tcPr>
            <w:tcW w:type="dxa" w:w="1080"/>
          </w:tcPr>
          <w:p>
            <w:pPr>
              <w:spacing w:before="0" w:after="0" w:line="240" w:lineRule="auto"/>
              <w:jc w:val="center"/>
              <w:keepNext/>
            </w:pPr>
            <w:r>
              <w:rPr>
                <w:rFonts w:ascii="Times New Roman" w:hAnsi="Times New Roman"/>
                <w:sz w:val="21"/>
              </w:rPr>
            </w:r>
            <w:r>
              <w:rPr>
                <w:rFonts w:ascii="Times New Roman" w:hAnsi="Times New Roman"/>
                <w:b w:val="0"/>
                <w:sz w:val="21"/>
              </w:rPr>
              <w:t>-</w:t>
            </w:r>
          </w:p>
        </w:tc>
        <w:tc>
          <w:tcPr>
            <w:tcW w:type="dxa" w:w="1584"/>
          </w:tcPr>
          <w:p>
            <w:pPr>
              <w:spacing w:before="0" w:after="0" w:line="240" w:lineRule="auto"/>
              <w:jc w:val="center"/>
              <w:keepNext/>
            </w:pPr>
            <w:r>
              <w:rPr>
                <w:rFonts w:ascii="Times New Roman" w:hAnsi="Times New Roman"/>
                <w:sz w:val="21"/>
              </w:rPr>
            </w:r>
            <w:r>
              <w:rPr>
                <w:rFonts w:ascii="Times New Roman" w:hAnsi="Times New Roman"/>
                <w:b w:val="0"/>
                <w:sz w:val="21"/>
              </w:rPr>
              <w:t>Demo</w:t>
            </w:r>
          </w:p>
        </w:tc>
      </w:tr>
      <w:tr>
        <w:trPr>
          <w:cantSplit/>
        </w:trPr>
        <w:tc>
          <w:tcPr>
            <w:tcW w:type="dxa" w:w="1800"/>
          </w:tcPr>
          <w:p>
            <w:pPr>
              <w:spacing w:before="0" w:after="0" w:line="240" w:lineRule="auto"/>
              <w:keepNext/>
            </w:pPr>
            <w:r>
              <w:rPr>
                <w:rFonts w:ascii="Times New Roman" w:hAnsi="Times New Roman"/>
                <w:sz w:val="21"/>
              </w:rPr>
            </w:r>
            <w:r>
              <w:rPr>
                <w:rFonts w:ascii="Times New Roman" w:hAnsi="Times New Roman"/>
                <w:b w:val="0"/>
                <w:sz w:val="21"/>
              </w:rPr>
              <w:t>AEGIS</w:t>
            </w:r>
          </w:p>
        </w:tc>
        <w:tc>
          <w:tcPr>
            <w:tcW w:type="dxa" w:w="792"/>
          </w:tcPr>
          <w:p>
            <w:pPr>
              <w:spacing w:before="0" w:after="0" w:line="240" w:lineRule="auto"/>
              <w:jc w:val="center"/>
              <w:keepNext/>
            </w:pPr>
            <w:r>
              <w:rPr>
                <w:rFonts w:ascii="Times New Roman" w:hAnsi="Times New Roman"/>
                <w:sz w:val="21"/>
              </w:rPr>
            </w:r>
            <w:r>
              <w:rPr>
                <w:rFonts w:ascii="Times New Roman" w:hAnsi="Times New Roman"/>
                <w:b w:val="0"/>
                <w:sz w:val="21"/>
              </w:rPr>
              <w:t>Yes</w:t>
            </w:r>
          </w:p>
        </w:tc>
        <w:tc>
          <w:tcPr>
            <w:tcW w:type="dxa" w:w="1080"/>
          </w:tcPr>
          <w:p>
            <w:pPr>
              <w:spacing w:before="0" w:after="0" w:line="240" w:lineRule="auto"/>
              <w:jc w:val="center"/>
              <w:keepNext/>
            </w:pPr>
            <w:r>
              <w:rPr>
                <w:rFonts w:ascii="Times New Roman" w:hAnsi="Times New Roman"/>
                <w:sz w:val="21"/>
              </w:rPr>
            </w:r>
            <w:r>
              <w:rPr>
                <w:rFonts w:ascii="Times New Roman" w:hAnsi="Times New Roman"/>
                <w:b w:val="0"/>
                <w:sz w:val="21"/>
              </w:rPr>
              <w:t>Yes</w:t>
            </w:r>
          </w:p>
        </w:tc>
        <w:tc>
          <w:tcPr>
            <w:tcW w:type="dxa" w:w="936"/>
          </w:tcPr>
          <w:p>
            <w:pPr>
              <w:spacing w:before="0" w:after="0" w:line="240" w:lineRule="auto"/>
              <w:jc w:val="center"/>
              <w:keepNext/>
            </w:pPr>
            <w:r>
              <w:rPr>
                <w:rFonts w:ascii="Times New Roman" w:hAnsi="Times New Roman"/>
                <w:sz w:val="21"/>
              </w:rPr>
            </w:r>
            <w:r>
              <w:rPr>
                <w:rFonts w:ascii="Times New Roman" w:hAnsi="Times New Roman"/>
                <w:b w:val="0"/>
                <w:sz w:val="21"/>
              </w:rPr>
              <w:t>Yes</w:t>
            </w:r>
          </w:p>
        </w:tc>
        <w:tc>
          <w:tcPr>
            <w:tcW w:type="dxa" w:w="936"/>
          </w:tcPr>
          <w:p>
            <w:pPr>
              <w:spacing w:before="0" w:after="0" w:line="240" w:lineRule="auto"/>
              <w:jc w:val="center"/>
              <w:keepNext/>
            </w:pPr>
            <w:r>
              <w:rPr>
                <w:rFonts w:ascii="Times New Roman" w:hAnsi="Times New Roman"/>
                <w:sz w:val="21"/>
              </w:rPr>
            </w:r>
            <w:r>
              <w:rPr>
                <w:rFonts w:ascii="Times New Roman" w:hAnsi="Times New Roman"/>
                <w:b w:val="0"/>
                <w:sz w:val="21"/>
              </w:rPr>
              <w:t>Yes</w:t>
            </w:r>
          </w:p>
        </w:tc>
        <w:tc>
          <w:tcPr>
            <w:tcW w:type="dxa" w:w="936"/>
          </w:tcPr>
          <w:p>
            <w:pPr>
              <w:spacing w:before="0" w:after="0" w:line="240" w:lineRule="auto"/>
              <w:jc w:val="center"/>
              <w:keepNext/>
            </w:pPr>
            <w:r>
              <w:rPr>
                <w:rFonts w:ascii="Times New Roman" w:hAnsi="Times New Roman"/>
                <w:sz w:val="21"/>
              </w:rPr>
            </w:r>
            <w:r>
              <w:rPr>
                <w:rFonts w:ascii="Times New Roman" w:hAnsi="Times New Roman"/>
                <w:b w:val="0"/>
                <w:sz w:val="21"/>
              </w:rPr>
              <w:t>Yes</w:t>
            </w:r>
          </w:p>
        </w:tc>
        <w:tc>
          <w:tcPr>
            <w:tcW w:type="dxa" w:w="1080"/>
          </w:tcPr>
          <w:p>
            <w:pPr>
              <w:spacing w:before="0" w:after="0" w:line="240" w:lineRule="auto"/>
              <w:jc w:val="center"/>
              <w:keepNext/>
            </w:pPr>
            <w:r>
              <w:rPr>
                <w:rFonts w:ascii="Times New Roman" w:hAnsi="Times New Roman"/>
                <w:sz w:val="21"/>
              </w:rPr>
            </w:r>
            <w:r>
              <w:rPr>
                <w:rFonts w:ascii="Times New Roman" w:hAnsi="Times New Roman"/>
                <w:b w:val="0"/>
                <w:sz w:val="21"/>
              </w:rPr>
              <w:t>Yes</w:t>
            </w:r>
          </w:p>
        </w:tc>
        <w:tc>
          <w:tcPr>
            <w:tcW w:type="dxa" w:w="1584"/>
          </w:tcPr>
          <w:p>
            <w:pPr>
              <w:spacing w:before="0" w:after="0" w:line="240" w:lineRule="auto"/>
              <w:jc w:val="center"/>
              <w:keepNext/>
            </w:pPr>
            <w:r>
              <w:rPr>
                <w:rFonts w:ascii="Times New Roman" w:hAnsi="Times New Roman"/>
                <w:sz w:val="21"/>
              </w:rPr>
            </w:r>
            <w:r>
              <w:rPr>
                <w:rFonts w:ascii="Times New Roman" w:hAnsi="Times New Roman"/>
                <w:b w:val="0"/>
                <w:sz w:val="21"/>
              </w:rPr>
              <w:t>Production</w:t>
            </w:r>
          </w:p>
        </w:tc>
      </w:tr>
    </w:tbl>
    <w:p>
      <w:pPr>
        <w:spacing w:after="80"/>
      </w:pPr>
    </w:p>
    <w:p>
      <w:r>
        <w:br w:type="page"/>
      </w:r>
    </w:p>
    <w:p>
      <w:pPr>
        <w:spacing w:before="320" w:after="160"/>
        <w:jc w:val="left"/>
      </w:pPr>
      <w:r>
        <w:rPr>
          <w:rFonts w:ascii="Times New Roman" w:hAnsi="Times New Roman"/>
          <w:b/>
          <w:sz w:val="28"/>
        </w:rPr>
        <w:t>2.6  Research Gap Analysis</w:t>
      </w:r>
    </w:p>
    <w:p>
      <w:pPr>
        <w:spacing w:after="80" w:line="360" w:lineRule="auto"/>
        <w:ind w:left="461" w:hanging="259"/>
      </w:pPr>
      <w:r>
        <w:rPr>
          <w:rFonts w:ascii="Times New Roman" w:hAnsi="Times New Roman"/>
          <w:sz w:val="24"/>
        </w:rPr>
        <w:t>•</w:t>
        <w:tab/>
      </w:r>
      <w:r>
        <w:rPr>
          <w:rFonts w:ascii="Times New Roman" w:hAnsi="Times New Roman"/>
          <w:b/>
          <w:sz w:val="24"/>
        </w:rPr>
        <w:t xml:space="preserve">Safety gap: </w:t>
      </w:r>
      <w:r>
        <w:rPr>
          <w:rFonts w:ascii="Times New Roman" w:hAnsi="Times New Roman"/>
          <w:sz w:val="24"/>
        </w:rPr>
        <w:t>Most systems measure answer accuracy, but do not evaluate unsafe SQL behavior.</w:t>
      </w:r>
    </w:p>
    <w:p>
      <w:pPr>
        <w:spacing w:after="80" w:line="360" w:lineRule="auto"/>
        <w:ind w:left="461" w:hanging="259"/>
      </w:pPr>
      <w:r>
        <w:rPr>
          <w:rFonts w:ascii="Times New Roman" w:hAnsi="Times New Roman"/>
          <w:sz w:val="24"/>
        </w:rPr>
        <w:t>•</w:t>
        <w:tab/>
      </w:r>
      <w:r>
        <w:rPr>
          <w:rFonts w:ascii="Times New Roman" w:hAnsi="Times New Roman"/>
          <w:b/>
          <w:sz w:val="24"/>
        </w:rPr>
        <w:t xml:space="preserve">Semantic-layer gap: </w:t>
      </w:r>
      <w:r>
        <w:rPr>
          <w:rFonts w:ascii="Times New Roman" w:hAnsi="Times New Roman"/>
          <w:sz w:val="24"/>
        </w:rPr>
        <w:t>Semantic layers appear in prior work, but mainly for usability and matching, not as execution boundaries.</w:t>
      </w:r>
    </w:p>
    <w:p>
      <w:pPr>
        <w:spacing w:after="80" w:line="360" w:lineRule="auto"/>
        <w:ind w:left="461" w:hanging="259"/>
      </w:pPr>
      <w:r>
        <w:rPr>
          <w:rFonts w:ascii="Times New Roman" w:hAnsi="Times New Roman"/>
          <w:sz w:val="24"/>
        </w:rPr>
        <w:t>•</w:t>
        <w:tab/>
      </w:r>
      <w:r>
        <w:rPr>
          <w:rFonts w:ascii="Times New Roman" w:hAnsi="Times New Roman"/>
          <w:b/>
          <w:sz w:val="24"/>
        </w:rPr>
        <w:t xml:space="preserve">Visualization gap: </w:t>
      </w:r>
      <w:r>
        <w:rPr>
          <w:rFonts w:ascii="Times New Roman" w:hAnsi="Times New Roman"/>
          <w:sz w:val="24"/>
        </w:rPr>
        <w:t>Visualization systems produce charts, but usually operate outside governed SQL execution.</w:t>
      </w:r>
    </w:p>
    <w:p>
      <w:pPr>
        <w:spacing w:after="80" w:line="360" w:lineRule="auto"/>
        <w:ind w:left="461" w:hanging="259"/>
      </w:pPr>
      <w:r>
        <w:rPr>
          <w:rFonts w:ascii="Times New Roman" w:hAnsi="Times New Roman"/>
          <w:sz w:val="24"/>
        </w:rPr>
        <w:t>•</w:t>
        <w:tab/>
      </w:r>
      <w:r>
        <w:rPr>
          <w:rFonts w:ascii="Times New Roman" w:hAnsi="Times New Roman"/>
          <w:b/>
          <w:sz w:val="24"/>
        </w:rPr>
        <w:t xml:space="preserve">Persistence gap: </w:t>
      </w:r>
      <w:r>
        <w:rPr>
          <w:rFonts w:ascii="Times New Roman" w:hAnsi="Times New Roman"/>
          <w:sz w:val="24"/>
        </w:rPr>
        <w:t>Prior tools often answer one question at a time, while recurring business reports need refreshable outputs.</w:t>
      </w:r>
    </w:p>
    <w:p>
      <w:pPr>
        <w:spacing w:after="80" w:line="360" w:lineRule="auto"/>
        <w:ind w:left="461" w:hanging="259"/>
      </w:pPr>
      <w:r>
        <w:rPr>
          <w:rFonts w:ascii="Times New Roman" w:hAnsi="Times New Roman"/>
          <w:sz w:val="24"/>
        </w:rPr>
        <w:t>•</w:t>
        <w:tab/>
      </w:r>
      <w:r>
        <w:rPr>
          <w:rFonts w:ascii="Times New Roman" w:hAnsi="Times New Roman"/>
          <w:b/>
          <w:sz w:val="24"/>
        </w:rPr>
        <w:t xml:space="preserve">Thesis position: </w:t>
      </w:r>
      <w:r>
        <w:rPr>
          <w:rFonts w:ascii="Times New Roman" w:hAnsi="Times New Roman"/>
          <w:sz w:val="24"/>
        </w:rPr>
        <w:t>AEGIS addresses these gaps through a bounded vocabulary, deterministic query compiler, safe visualization selector, and reusable widget model.</w:t>
      </w:r>
    </w:p>
    <w:p>
      <w:r>
        <w:br w:type="page"/>
      </w:r>
    </w:p>
    <w:p>
      <w:pPr>
        <w:spacing w:before="0" w:after="80"/>
        <w:jc w:val="center"/>
      </w:pPr>
      <w:r>
        <w:rPr>
          <w:rFonts w:ascii="Times New Roman" w:hAnsi="Times New Roman"/>
          <w:b/>
          <w:sz w:val="32"/>
        </w:rPr>
        <w:t>CHAPTER 3</w:t>
      </w:r>
    </w:p>
    <w:p>
      <w:pPr>
        <w:spacing w:after="400"/>
        <w:jc w:val="center"/>
      </w:pPr>
      <w:r>
        <w:rPr>
          <w:rFonts w:ascii="Times New Roman" w:hAnsi="Times New Roman"/>
          <w:b/>
          <w:sz w:val="32"/>
        </w:rPr>
        <w:t>METHODOLOGY</w:t>
      </w:r>
    </w:p>
    <w:p>
      <w:pPr>
        <w:spacing w:before="320" w:after="160"/>
        <w:jc w:val="left"/>
      </w:pPr>
      <w:r>
        <w:rPr>
          <w:rFonts w:ascii="Times New Roman" w:hAnsi="Times New Roman"/>
          <w:b/>
          <w:sz w:val="28"/>
        </w:rPr>
        <w:t>3.1  Research Paradigm</w:t>
      </w:r>
    </w:p>
    <w:p>
      <w:pPr>
        <w:spacing w:after="200" w:before="0" w:line="360" w:lineRule="auto"/>
        <w:jc w:val="both"/>
      </w:pPr>
      <w:r>
        <w:rPr>
          <w:rFonts w:ascii="Times New Roman" w:hAnsi="Times New Roman"/>
          <w:b w:val="0"/>
          <w:i w:val="0"/>
          <w:sz w:val="24"/>
        </w:rPr>
        <w:t>This thesis follows a Design Science Research paradigm, in the sense used by Hevner et al.: knowledge is produced by building and evaluating a novel artifact that addresses an identified organizational problem, rather than by testing a hypothesis about an existing phenomenon. The artifact in this thesis is the AEGIS system itself. Design Science Research requires three things to be demonstrated: problem relevance, design rigor, and evaluation against the stated problem. Problem relevance is established through a formative study that analyzes real reporting behavior rather than assuming a problem exists. Design rigor is established through the formal model and threat model, which state precisely what safety property the architecture guarantees and under what boundary that guarantee holds. Evaluation uses a benchmark dataset constructed for this domain and true database execution checks that separate SQL safety from execution validity and semantic correctness.</w:t>
      </w:r>
    </w:p>
    <w:p>
      <w:pPr>
        <w:spacing w:after="0" w:before="0" w:line="360" w:lineRule="auto"/>
        <w:jc w:val="both"/>
      </w:pPr>
      <w:r>
        <w:rPr>
          <w:rFonts w:ascii="Times New Roman" w:hAnsi="Times New Roman"/>
          <w:b w:val="0"/>
          <w:i w:val="0"/>
          <w:sz w:val="24"/>
        </w:rPr>
        <w:t>The research proceeded through three iterative build-evaluate cycles. The first cycle produced a semantic layer and compiler for a minimal set of intent classes and validated the core safety proposition on a small hand-written query set. The second cycle expanded coverage to all eleven intent classes identified in the formative study and introduced vocabulary injection after an early synonym-dictionary approach proved unable to keep pace with real query phrasing. The third cycle added the widget persistence layer and expanded the evaluation harness used for the thesis benchmark.</w:t>
      </w:r>
    </w:p>
    <w:p>
      <w:pPr>
        <w:spacing w:before="320" w:after="160"/>
        <w:jc w:val="left"/>
      </w:pPr>
      <w:r>
        <w:rPr>
          <w:rFonts w:ascii="Times New Roman" w:hAnsi="Times New Roman"/>
          <w:b/>
          <w:sz w:val="28"/>
        </w:rPr>
        <w:t>3.2  Formative Study of Reporting Patterns</w:t>
      </w:r>
    </w:p>
    <w:p>
      <w:pPr>
        <w:spacing w:after="200" w:before="0" w:line="360" w:lineRule="auto"/>
        <w:jc w:val="both"/>
      </w:pPr>
      <w:r>
        <w:rPr>
          <w:rFonts w:ascii="Times New Roman" w:hAnsi="Times New Roman"/>
          <w:b w:val="0"/>
          <w:i w:val="0"/>
          <w:sz w:val="24"/>
        </w:rPr>
        <w:t>The eleven-pattern taxonomy used throughout this thesis (Table 3.2) originates from a design-time review of representative e-commerce and administrative reporting requests, conducted by the author while designing AEGIS. This was a qualitative review carried out by a single researcher during system design, not an independently annotated, inter-rater-validated study, and no separate annotated dataset accompanies this thesis. An earlier version of this chapter reported specific percentages and an inter-rater reliability statistic for a larger unpublished dataset; that dataset was not published alongside this thesis, so those figures have been withdrawn.</w:t>
      </w:r>
    </w:p>
    <w:p>
      <w:pPr>
        <w:spacing w:after="200" w:before="0" w:line="360" w:lineRule="auto"/>
        <w:jc w:val="both"/>
      </w:pPr>
      <w:r>
        <w:rPr>
          <w:rFonts w:ascii="Times New Roman" w:hAnsi="Times New Roman"/>
          <w:b w:val="0"/>
          <w:i w:val="0"/>
          <w:sz w:val="24"/>
        </w:rPr>
        <w:t>In place of that withdrawn figure, Table 3.1 reports a pattern classification of the full 107-request custom benchmark. The first 100 requests are answerable analytical requests classified into the eleven AEGIS patterns by the author; the remaining seven are mixed benchmark requests that test behavior beyond the normal template set and are still counted in the same benchmark denominator. This classification is itself a single-annotator judgment, not independently cross-checked by a second annotator, so it should not be read as a validated inter-rater statistic; unlike the withdrawn figures, however, it is reproducible from the evaluation materials supplied with this thesis.</w:t>
      </w:r>
    </w:p>
    <w:p>
      <w:pPr>
        <w:spacing w:before="200" w:after="80"/>
        <w:jc w:val="center"/>
        <w:keepNext/>
      </w:pPr>
      <w:r>
        <w:rPr>
          <w:rFonts w:ascii="Times New Roman" w:hAnsi="Times New Roman"/>
          <w:b/>
          <w:sz w:val="22"/>
        </w:rPr>
        <w:t>Table 3.1: Benchmark pattern classification.</w:t>
      </w:r>
    </w:p>
    <w:tbl>
      <w:tblPr>
        <w:tblStyle w:val="TableGrid"/>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232"/>
        <w:gridCol w:w="1512"/>
        <w:gridCol w:w="1080"/>
        <w:gridCol w:w="3672"/>
      </w:tblGrid>
      <w:tr>
        <w:trPr>
          <w:cantSplit/>
        </w:trPr>
        <w:tc>
          <w:tcPr>
            <w:tcW w:type="dxa" w:w="2256"/>
          </w:tcPr>
          <w:p>
            <w:pPr>
              <w:spacing w:before="0" w:after="0" w:line="240" w:lineRule="auto"/>
              <w:jc w:val="center"/>
              <w:keepNext/>
            </w:pPr>
            <w:r>
              <w:rPr>
                <w:rFonts w:ascii="Times New Roman" w:hAnsi="Times New Roman"/>
                <w:b/>
                <w:sz w:val="21"/>
              </w:rPr>
            </w:r>
            <w:r>
              <w:rPr>
                <w:rFonts w:ascii="Times New Roman" w:hAnsi="Times New Roman"/>
                <w:b/>
                <w:sz w:val="21"/>
              </w:rPr>
              <w:t>Pattern</w:t>
            </w:r>
          </w:p>
        </w:tc>
        <w:tc>
          <w:tcPr>
            <w:tcW w:type="dxa" w:w="2256"/>
          </w:tcPr>
          <w:p>
            <w:pPr>
              <w:spacing w:before="0" w:after="0" w:line="240" w:lineRule="auto"/>
              <w:jc w:val="center"/>
              <w:keepNext/>
            </w:pPr>
            <w:r>
              <w:rPr>
                <w:rFonts w:ascii="Times New Roman" w:hAnsi="Times New Roman"/>
                <w:b/>
                <w:sz w:val="21"/>
              </w:rPr>
            </w:r>
            <w:r>
              <w:rPr>
                <w:rFonts w:ascii="Times New Roman" w:hAnsi="Times New Roman"/>
                <w:b/>
                <w:sz w:val="21"/>
              </w:rPr>
              <w:t>Count (of 107)</w:t>
            </w:r>
          </w:p>
        </w:tc>
        <w:tc>
          <w:tcPr>
            <w:tcW w:type="dxa" w:w="2256"/>
          </w:tcPr>
          <w:p>
            <w:pPr>
              <w:spacing w:before="0" w:after="0" w:line="240" w:lineRule="auto"/>
              <w:jc w:val="center"/>
              <w:keepNext/>
            </w:pPr>
            <w:r>
              <w:rPr>
                <w:rFonts w:ascii="Times New Roman" w:hAnsi="Times New Roman"/>
                <w:b/>
                <w:sz w:val="21"/>
              </w:rPr>
            </w:r>
            <w:r>
              <w:rPr>
                <w:rFonts w:ascii="Times New Roman" w:hAnsi="Times New Roman"/>
                <w:b/>
                <w:sz w:val="21"/>
              </w:rPr>
              <w:t>Share</w:t>
            </w:r>
          </w:p>
        </w:tc>
        <w:tc>
          <w:tcPr>
            <w:tcW w:type="dxa" w:w="2256"/>
          </w:tcPr>
          <w:p>
            <w:pPr>
              <w:spacing w:before="0" w:after="0" w:line="240" w:lineRule="auto"/>
              <w:jc w:val="center"/>
              <w:keepNext/>
            </w:pPr>
            <w:r>
              <w:rPr>
                <w:rFonts w:ascii="Times New Roman" w:hAnsi="Times New Roman"/>
                <w:b/>
                <w:sz w:val="21"/>
              </w:rPr>
            </w:r>
            <w:r>
              <w:rPr>
                <w:rFonts w:ascii="Times New Roman" w:hAnsi="Times New Roman"/>
                <w:b/>
                <w:sz w:val="21"/>
              </w:rPr>
              <w:t>Example</w:t>
            </w:r>
          </w:p>
        </w:tc>
      </w:tr>
      <w:tr>
        <w:trPr>
          <w:cantSplit/>
        </w:trPr>
        <w:tc>
          <w:tcPr>
            <w:tcW w:type="dxa" w:w="2232"/>
          </w:tcPr>
          <w:p>
            <w:pPr>
              <w:spacing w:before="0" w:after="0" w:line="240" w:lineRule="auto"/>
              <w:keepNext/>
            </w:pPr>
            <w:r>
              <w:rPr>
                <w:rFonts w:ascii="Times New Roman" w:hAnsi="Times New Roman"/>
                <w:sz w:val="21"/>
              </w:rPr>
            </w:r>
            <w:r>
              <w:rPr>
                <w:rFonts w:ascii="Times New Roman" w:hAnsi="Times New Roman"/>
                <w:b w:val="0"/>
                <w:sz w:val="21"/>
              </w:rPr>
              <w:t>KPI / Aggregate</w:t>
            </w:r>
          </w:p>
        </w:tc>
        <w:tc>
          <w:tcPr>
            <w:tcW w:type="dxa" w:w="1512"/>
          </w:tcPr>
          <w:p>
            <w:pPr>
              <w:spacing w:before="0" w:after="0" w:line="240" w:lineRule="auto"/>
              <w:jc w:val="center"/>
              <w:keepNext/>
            </w:pPr>
            <w:r>
              <w:rPr>
                <w:rFonts w:ascii="Times New Roman" w:hAnsi="Times New Roman"/>
                <w:sz w:val="21"/>
              </w:rPr>
            </w:r>
            <w:r>
              <w:rPr>
                <w:rFonts w:ascii="Times New Roman" w:hAnsi="Times New Roman"/>
                <w:b w:val="0"/>
                <w:sz w:val="21"/>
              </w:rPr>
              <w:t>28</w:t>
            </w:r>
          </w:p>
        </w:tc>
        <w:tc>
          <w:tcPr>
            <w:tcW w:type="dxa" w:w="1080"/>
          </w:tcPr>
          <w:p>
            <w:pPr>
              <w:spacing w:before="0" w:after="0" w:line="240" w:lineRule="auto"/>
              <w:jc w:val="center"/>
              <w:keepNext/>
            </w:pPr>
            <w:r>
              <w:rPr>
                <w:rFonts w:ascii="Times New Roman" w:hAnsi="Times New Roman"/>
                <w:sz w:val="21"/>
              </w:rPr>
            </w:r>
            <w:r>
              <w:rPr>
                <w:rFonts w:ascii="Times New Roman" w:hAnsi="Times New Roman"/>
                <w:b w:val="0"/>
                <w:sz w:val="21"/>
              </w:rPr>
              <w:t>26.2%</w:t>
            </w:r>
          </w:p>
        </w:tc>
        <w:tc>
          <w:tcPr>
            <w:tcW w:type="dxa" w:w="3672"/>
          </w:tcPr>
          <w:p>
            <w:pPr>
              <w:spacing w:before="0" w:after="0" w:line="240" w:lineRule="auto"/>
              <w:jc w:val="center"/>
              <w:keepNext/>
            </w:pPr>
            <w:r>
              <w:rPr>
                <w:rFonts w:ascii="Times New Roman" w:hAnsi="Times New Roman"/>
                <w:sz w:val="21"/>
              </w:rPr>
            </w:r>
            <w:r>
              <w:rPr>
                <w:rFonts w:ascii="Times New Roman" w:hAnsi="Times New Roman"/>
                <w:b w:val="0"/>
                <w:sz w:val="21"/>
              </w:rPr>
              <w:t>Orders placed today</w:t>
            </w:r>
          </w:p>
        </w:tc>
      </w:tr>
      <w:tr>
        <w:trPr>
          <w:cantSplit/>
        </w:trPr>
        <w:tc>
          <w:tcPr>
            <w:tcW w:type="dxa" w:w="2232"/>
          </w:tcPr>
          <w:p>
            <w:pPr>
              <w:spacing w:before="0" w:after="0" w:line="240" w:lineRule="auto"/>
              <w:keepNext/>
            </w:pPr>
            <w:r>
              <w:rPr>
                <w:rFonts w:ascii="Times New Roman" w:hAnsi="Times New Roman"/>
                <w:sz w:val="21"/>
              </w:rPr>
            </w:r>
            <w:r>
              <w:rPr>
                <w:rFonts w:ascii="Times New Roman" w:hAnsi="Times New Roman"/>
                <w:b w:val="0"/>
                <w:sz w:val="21"/>
              </w:rPr>
              <w:t>Ranking</w:t>
            </w:r>
          </w:p>
        </w:tc>
        <w:tc>
          <w:tcPr>
            <w:tcW w:type="dxa" w:w="1512"/>
          </w:tcPr>
          <w:p>
            <w:pPr>
              <w:spacing w:before="0" w:after="0" w:line="240" w:lineRule="auto"/>
              <w:jc w:val="center"/>
              <w:keepNext/>
            </w:pPr>
            <w:r>
              <w:rPr>
                <w:rFonts w:ascii="Times New Roman" w:hAnsi="Times New Roman"/>
                <w:sz w:val="21"/>
              </w:rPr>
            </w:r>
            <w:r>
              <w:rPr>
                <w:rFonts w:ascii="Times New Roman" w:hAnsi="Times New Roman"/>
                <w:b w:val="0"/>
                <w:sz w:val="21"/>
              </w:rPr>
              <w:t>21</w:t>
            </w:r>
          </w:p>
        </w:tc>
        <w:tc>
          <w:tcPr>
            <w:tcW w:type="dxa" w:w="1080"/>
          </w:tcPr>
          <w:p>
            <w:pPr>
              <w:spacing w:before="0" w:after="0" w:line="240" w:lineRule="auto"/>
              <w:jc w:val="center"/>
              <w:keepNext/>
            </w:pPr>
            <w:r>
              <w:rPr>
                <w:rFonts w:ascii="Times New Roman" w:hAnsi="Times New Roman"/>
                <w:sz w:val="21"/>
              </w:rPr>
            </w:r>
            <w:r>
              <w:rPr>
                <w:rFonts w:ascii="Times New Roman" w:hAnsi="Times New Roman"/>
                <w:b w:val="0"/>
                <w:sz w:val="21"/>
              </w:rPr>
              <w:t>19.6%</w:t>
            </w:r>
          </w:p>
        </w:tc>
        <w:tc>
          <w:tcPr>
            <w:tcW w:type="dxa" w:w="3672"/>
          </w:tcPr>
          <w:p>
            <w:pPr>
              <w:spacing w:before="0" w:after="0" w:line="240" w:lineRule="auto"/>
              <w:jc w:val="center"/>
              <w:keepNext/>
            </w:pPr>
            <w:r>
              <w:rPr>
                <w:rFonts w:ascii="Times New Roman" w:hAnsi="Times New Roman"/>
                <w:sz w:val="21"/>
              </w:rPr>
            </w:r>
            <w:r>
              <w:rPr>
                <w:rFonts w:ascii="Times New Roman" w:hAnsi="Times New Roman"/>
                <w:b w:val="0"/>
                <w:sz w:val="21"/>
              </w:rPr>
              <w:t>Top refund categories</w:t>
            </w:r>
          </w:p>
        </w:tc>
      </w:tr>
      <w:tr>
        <w:trPr>
          <w:cantSplit/>
        </w:trPr>
        <w:tc>
          <w:tcPr>
            <w:tcW w:type="dxa" w:w="2232"/>
          </w:tcPr>
          <w:p>
            <w:pPr>
              <w:spacing w:before="0" w:after="0" w:line="240" w:lineRule="auto"/>
              <w:keepNext/>
            </w:pPr>
            <w:r>
              <w:rPr>
                <w:rFonts w:ascii="Times New Roman" w:hAnsi="Times New Roman"/>
                <w:sz w:val="21"/>
              </w:rPr>
            </w:r>
            <w:r>
              <w:rPr>
                <w:rFonts w:ascii="Times New Roman" w:hAnsi="Times New Roman"/>
                <w:b w:val="0"/>
                <w:sz w:val="21"/>
              </w:rPr>
              <w:t>Exception / Filter</w:t>
            </w:r>
          </w:p>
        </w:tc>
        <w:tc>
          <w:tcPr>
            <w:tcW w:type="dxa" w:w="1512"/>
          </w:tcPr>
          <w:p>
            <w:pPr>
              <w:spacing w:before="0" w:after="0" w:line="240" w:lineRule="auto"/>
              <w:jc w:val="center"/>
              <w:keepNext/>
            </w:pPr>
            <w:r>
              <w:rPr>
                <w:rFonts w:ascii="Times New Roman" w:hAnsi="Times New Roman"/>
                <w:sz w:val="21"/>
              </w:rPr>
            </w:r>
            <w:r>
              <w:rPr>
                <w:rFonts w:ascii="Times New Roman" w:hAnsi="Times New Roman"/>
                <w:b w:val="0"/>
                <w:sz w:val="21"/>
              </w:rPr>
              <w:t>18</w:t>
            </w:r>
          </w:p>
        </w:tc>
        <w:tc>
          <w:tcPr>
            <w:tcW w:type="dxa" w:w="1080"/>
          </w:tcPr>
          <w:p>
            <w:pPr>
              <w:spacing w:before="0" w:after="0" w:line="240" w:lineRule="auto"/>
              <w:jc w:val="center"/>
              <w:keepNext/>
            </w:pPr>
            <w:r>
              <w:rPr>
                <w:rFonts w:ascii="Times New Roman" w:hAnsi="Times New Roman"/>
                <w:sz w:val="21"/>
              </w:rPr>
            </w:r>
            <w:r>
              <w:rPr>
                <w:rFonts w:ascii="Times New Roman" w:hAnsi="Times New Roman"/>
                <w:b w:val="0"/>
                <w:sz w:val="21"/>
              </w:rPr>
              <w:t>16.8%</w:t>
            </w:r>
          </w:p>
        </w:tc>
        <w:tc>
          <w:tcPr>
            <w:tcW w:type="dxa" w:w="3672"/>
          </w:tcPr>
          <w:p>
            <w:pPr>
              <w:spacing w:before="0" w:after="0" w:line="240" w:lineRule="auto"/>
              <w:jc w:val="center"/>
              <w:keepNext/>
            </w:pPr>
            <w:r>
              <w:rPr>
                <w:rFonts w:ascii="Times New Roman" w:hAnsi="Times New Roman"/>
                <w:sz w:val="21"/>
              </w:rPr>
            </w:r>
            <w:r>
              <w:rPr>
                <w:rFonts w:ascii="Times New Roman" w:hAnsi="Times New Roman"/>
                <w:b w:val="0"/>
                <w:sz w:val="21"/>
              </w:rPr>
              <w:t>Low-stock products</w:t>
            </w:r>
          </w:p>
        </w:tc>
      </w:tr>
      <w:tr>
        <w:trPr>
          <w:cantSplit/>
        </w:trPr>
        <w:tc>
          <w:tcPr>
            <w:tcW w:type="dxa" w:w="2232"/>
          </w:tcPr>
          <w:p>
            <w:pPr>
              <w:spacing w:before="0" w:after="0" w:line="240" w:lineRule="auto"/>
              <w:keepNext/>
            </w:pPr>
            <w:r>
              <w:rPr>
                <w:rFonts w:ascii="Times New Roman" w:hAnsi="Times New Roman"/>
                <w:sz w:val="21"/>
              </w:rPr>
            </w:r>
            <w:r>
              <w:rPr>
                <w:rFonts w:ascii="Times New Roman" w:hAnsi="Times New Roman"/>
                <w:b w:val="0"/>
                <w:sz w:val="21"/>
              </w:rPr>
              <w:t>Trend Analysis</w:t>
            </w:r>
          </w:p>
        </w:tc>
        <w:tc>
          <w:tcPr>
            <w:tcW w:type="dxa" w:w="1512"/>
          </w:tcPr>
          <w:p>
            <w:pPr>
              <w:spacing w:before="0" w:after="0" w:line="240" w:lineRule="auto"/>
              <w:jc w:val="center"/>
              <w:keepNext/>
            </w:pPr>
            <w:r>
              <w:rPr>
                <w:rFonts w:ascii="Times New Roman" w:hAnsi="Times New Roman"/>
                <w:sz w:val="21"/>
              </w:rPr>
            </w:r>
            <w:r>
              <w:rPr>
                <w:rFonts w:ascii="Times New Roman" w:hAnsi="Times New Roman"/>
                <w:b w:val="0"/>
                <w:sz w:val="21"/>
              </w:rPr>
              <w:t>10</w:t>
            </w:r>
          </w:p>
        </w:tc>
        <w:tc>
          <w:tcPr>
            <w:tcW w:type="dxa" w:w="1080"/>
          </w:tcPr>
          <w:p>
            <w:pPr>
              <w:spacing w:before="0" w:after="0" w:line="240" w:lineRule="auto"/>
              <w:jc w:val="center"/>
              <w:keepNext/>
            </w:pPr>
            <w:r>
              <w:rPr>
                <w:rFonts w:ascii="Times New Roman" w:hAnsi="Times New Roman"/>
                <w:sz w:val="21"/>
              </w:rPr>
            </w:r>
            <w:r>
              <w:rPr>
                <w:rFonts w:ascii="Times New Roman" w:hAnsi="Times New Roman"/>
                <w:b w:val="0"/>
                <w:sz w:val="21"/>
              </w:rPr>
              <w:t>9.3%</w:t>
            </w:r>
          </w:p>
        </w:tc>
        <w:tc>
          <w:tcPr>
            <w:tcW w:type="dxa" w:w="3672"/>
          </w:tcPr>
          <w:p>
            <w:pPr>
              <w:spacing w:before="0" w:after="0" w:line="240" w:lineRule="auto"/>
              <w:jc w:val="center"/>
              <w:keepNext/>
            </w:pPr>
            <w:r>
              <w:rPr>
                <w:rFonts w:ascii="Times New Roman" w:hAnsi="Times New Roman"/>
                <w:sz w:val="21"/>
              </w:rPr>
            </w:r>
            <w:r>
              <w:rPr>
                <w:rFonts w:ascii="Times New Roman" w:hAnsi="Times New Roman"/>
                <w:b w:val="0"/>
                <w:sz w:val="21"/>
              </w:rPr>
              <w:t>Monthly sales trend</w:t>
            </w:r>
          </w:p>
        </w:tc>
      </w:tr>
      <w:tr>
        <w:trPr>
          <w:cantSplit/>
        </w:trPr>
        <w:tc>
          <w:tcPr>
            <w:tcW w:type="dxa" w:w="2232"/>
          </w:tcPr>
          <w:p>
            <w:pPr>
              <w:spacing w:before="0" w:after="0" w:line="240" w:lineRule="auto"/>
              <w:keepNext/>
            </w:pPr>
            <w:r>
              <w:rPr>
                <w:rFonts w:ascii="Times New Roman" w:hAnsi="Times New Roman"/>
                <w:sz w:val="21"/>
              </w:rPr>
            </w:r>
            <w:r>
              <w:rPr>
                <w:rFonts w:ascii="Times New Roman" w:hAnsi="Times New Roman"/>
                <w:b w:val="0"/>
                <w:sz w:val="21"/>
              </w:rPr>
              <w:t>Comparison</w:t>
            </w:r>
          </w:p>
        </w:tc>
        <w:tc>
          <w:tcPr>
            <w:tcW w:type="dxa" w:w="1512"/>
          </w:tcPr>
          <w:p>
            <w:pPr>
              <w:spacing w:before="0" w:after="0" w:line="240" w:lineRule="auto"/>
              <w:jc w:val="center"/>
              <w:keepNext/>
            </w:pPr>
            <w:r>
              <w:rPr>
                <w:rFonts w:ascii="Times New Roman" w:hAnsi="Times New Roman"/>
                <w:sz w:val="21"/>
              </w:rPr>
            </w:r>
            <w:r>
              <w:rPr>
                <w:rFonts w:ascii="Times New Roman" w:hAnsi="Times New Roman"/>
                <w:b w:val="0"/>
                <w:sz w:val="21"/>
              </w:rPr>
              <w:t>10</w:t>
            </w:r>
          </w:p>
        </w:tc>
        <w:tc>
          <w:tcPr>
            <w:tcW w:type="dxa" w:w="1080"/>
          </w:tcPr>
          <w:p>
            <w:pPr>
              <w:spacing w:before="0" w:after="0" w:line="240" w:lineRule="auto"/>
              <w:jc w:val="center"/>
              <w:keepNext/>
            </w:pPr>
            <w:r>
              <w:rPr>
                <w:rFonts w:ascii="Times New Roman" w:hAnsi="Times New Roman"/>
                <w:sz w:val="21"/>
              </w:rPr>
            </w:r>
            <w:r>
              <w:rPr>
                <w:rFonts w:ascii="Times New Roman" w:hAnsi="Times New Roman"/>
                <w:b w:val="0"/>
                <w:sz w:val="21"/>
              </w:rPr>
              <w:t>9.3%</w:t>
            </w:r>
          </w:p>
        </w:tc>
        <w:tc>
          <w:tcPr>
            <w:tcW w:type="dxa" w:w="3672"/>
          </w:tcPr>
          <w:p>
            <w:pPr>
              <w:spacing w:before="0" w:after="0" w:line="240" w:lineRule="auto"/>
              <w:jc w:val="center"/>
              <w:keepNext/>
            </w:pPr>
            <w:r>
              <w:rPr>
                <w:rFonts w:ascii="Times New Roman" w:hAnsi="Times New Roman"/>
                <w:sz w:val="21"/>
              </w:rPr>
            </w:r>
            <w:r>
              <w:rPr>
                <w:rFonts w:ascii="Times New Roman" w:hAnsi="Times New Roman"/>
                <w:b w:val="0"/>
                <w:sz w:val="21"/>
              </w:rPr>
              <w:t>Mobile vs desktop AOV</w:t>
            </w:r>
          </w:p>
        </w:tc>
      </w:tr>
      <w:tr>
        <w:trPr>
          <w:cantSplit/>
        </w:trPr>
        <w:tc>
          <w:tcPr>
            <w:tcW w:type="dxa" w:w="2232"/>
          </w:tcPr>
          <w:p>
            <w:pPr>
              <w:spacing w:before="0" w:after="0" w:line="240" w:lineRule="auto"/>
              <w:keepNext/>
            </w:pPr>
            <w:r>
              <w:rPr>
                <w:rFonts w:ascii="Times New Roman" w:hAnsi="Times New Roman"/>
                <w:sz w:val="21"/>
              </w:rPr>
            </w:r>
            <w:r>
              <w:rPr>
                <w:rFonts w:ascii="Times New Roman" w:hAnsi="Times New Roman"/>
                <w:b w:val="0"/>
                <w:sz w:val="21"/>
              </w:rPr>
              <w:t>Summary / Group</w:t>
            </w:r>
          </w:p>
        </w:tc>
        <w:tc>
          <w:tcPr>
            <w:tcW w:type="dxa" w:w="1512"/>
          </w:tcPr>
          <w:p>
            <w:pPr>
              <w:spacing w:before="0" w:after="0" w:line="240" w:lineRule="auto"/>
              <w:jc w:val="center"/>
              <w:keepNext/>
            </w:pPr>
            <w:r>
              <w:rPr>
                <w:rFonts w:ascii="Times New Roman" w:hAnsi="Times New Roman"/>
                <w:sz w:val="21"/>
              </w:rPr>
            </w:r>
            <w:r>
              <w:rPr>
                <w:rFonts w:ascii="Times New Roman" w:hAnsi="Times New Roman"/>
                <w:b w:val="0"/>
                <w:sz w:val="21"/>
              </w:rPr>
              <w:t>9</w:t>
            </w:r>
          </w:p>
        </w:tc>
        <w:tc>
          <w:tcPr>
            <w:tcW w:type="dxa" w:w="1080"/>
          </w:tcPr>
          <w:p>
            <w:pPr>
              <w:spacing w:before="0" w:after="0" w:line="240" w:lineRule="auto"/>
              <w:jc w:val="center"/>
              <w:keepNext/>
            </w:pPr>
            <w:r>
              <w:rPr>
                <w:rFonts w:ascii="Times New Roman" w:hAnsi="Times New Roman"/>
                <w:sz w:val="21"/>
              </w:rPr>
            </w:r>
            <w:r>
              <w:rPr>
                <w:rFonts w:ascii="Times New Roman" w:hAnsi="Times New Roman"/>
                <w:b w:val="0"/>
                <w:sz w:val="21"/>
              </w:rPr>
              <w:t>8.4%</w:t>
            </w:r>
          </w:p>
        </w:tc>
        <w:tc>
          <w:tcPr>
            <w:tcW w:type="dxa" w:w="3672"/>
          </w:tcPr>
          <w:p>
            <w:pPr>
              <w:spacing w:before="0" w:after="0" w:line="240" w:lineRule="auto"/>
              <w:jc w:val="center"/>
              <w:keepNext/>
            </w:pPr>
            <w:r>
              <w:rPr>
                <w:rFonts w:ascii="Times New Roman" w:hAnsi="Times New Roman"/>
                <w:sz w:val="21"/>
              </w:rPr>
            </w:r>
            <w:r>
              <w:rPr>
                <w:rFonts w:ascii="Times New Roman" w:hAnsi="Times New Roman"/>
                <w:b w:val="0"/>
                <w:sz w:val="21"/>
              </w:rPr>
              <w:t>Category overview</w:t>
            </w:r>
          </w:p>
        </w:tc>
      </w:tr>
      <w:tr>
        <w:trPr>
          <w:cantSplit/>
        </w:trPr>
        <w:tc>
          <w:tcPr>
            <w:tcW w:type="dxa" w:w="2232"/>
          </w:tcPr>
          <w:p>
            <w:pPr>
              <w:spacing w:before="0" w:after="0" w:line="240" w:lineRule="auto"/>
              <w:keepNext/>
            </w:pPr>
            <w:r>
              <w:rPr>
                <w:rFonts w:ascii="Times New Roman" w:hAnsi="Times New Roman"/>
                <w:sz w:val="21"/>
              </w:rPr>
            </w:r>
            <w:r>
              <w:rPr>
                <w:rFonts w:ascii="Times New Roman" w:hAnsi="Times New Roman"/>
                <w:b w:val="0"/>
                <w:sz w:val="21"/>
              </w:rPr>
              <w:t>Cohort</w:t>
            </w:r>
          </w:p>
        </w:tc>
        <w:tc>
          <w:tcPr>
            <w:tcW w:type="dxa" w:w="1512"/>
          </w:tcPr>
          <w:p>
            <w:pPr>
              <w:spacing w:before="0" w:after="0" w:line="240" w:lineRule="auto"/>
              <w:jc w:val="center"/>
              <w:keepNext/>
            </w:pPr>
            <w:r>
              <w:rPr>
                <w:rFonts w:ascii="Times New Roman" w:hAnsi="Times New Roman"/>
                <w:sz w:val="21"/>
              </w:rPr>
            </w:r>
            <w:r>
              <w:rPr>
                <w:rFonts w:ascii="Times New Roman" w:hAnsi="Times New Roman"/>
                <w:b w:val="0"/>
                <w:sz w:val="21"/>
              </w:rPr>
              <w:t>2</w:t>
            </w:r>
          </w:p>
        </w:tc>
        <w:tc>
          <w:tcPr>
            <w:tcW w:type="dxa" w:w="1080"/>
          </w:tcPr>
          <w:p>
            <w:pPr>
              <w:spacing w:before="0" w:after="0" w:line="240" w:lineRule="auto"/>
              <w:jc w:val="center"/>
              <w:keepNext/>
            </w:pPr>
            <w:r>
              <w:rPr>
                <w:rFonts w:ascii="Times New Roman" w:hAnsi="Times New Roman"/>
                <w:sz w:val="21"/>
              </w:rPr>
            </w:r>
            <w:r>
              <w:rPr>
                <w:rFonts w:ascii="Times New Roman" w:hAnsi="Times New Roman"/>
                <w:b w:val="0"/>
                <w:sz w:val="21"/>
              </w:rPr>
              <w:t>1.9%</w:t>
            </w:r>
          </w:p>
        </w:tc>
        <w:tc>
          <w:tcPr>
            <w:tcW w:type="dxa" w:w="3672"/>
          </w:tcPr>
          <w:p>
            <w:pPr>
              <w:spacing w:before="0" w:after="0" w:line="240" w:lineRule="auto"/>
              <w:jc w:val="center"/>
              <w:keepNext/>
            </w:pPr>
            <w:r>
              <w:rPr>
                <w:rFonts w:ascii="Times New Roman" w:hAnsi="Times New Roman"/>
                <w:sz w:val="21"/>
              </w:rPr>
            </w:r>
            <w:r>
              <w:rPr>
                <w:rFonts w:ascii="Times New Roman" w:hAnsi="Times New Roman"/>
                <w:b w:val="0"/>
                <w:sz w:val="21"/>
              </w:rPr>
              <w:t>First-time vs returning</w:t>
            </w:r>
          </w:p>
        </w:tc>
      </w:tr>
      <w:tr>
        <w:trPr>
          <w:cantSplit/>
        </w:trPr>
        <w:tc>
          <w:tcPr>
            <w:tcW w:type="dxa" w:w="2232"/>
          </w:tcPr>
          <w:p>
            <w:pPr>
              <w:spacing w:before="0" w:after="0" w:line="240" w:lineRule="auto"/>
              <w:keepNext/>
            </w:pPr>
            <w:r>
              <w:rPr>
                <w:rFonts w:ascii="Times New Roman" w:hAnsi="Times New Roman"/>
                <w:sz w:val="21"/>
              </w:rPr>
            </w:r>
            <w:r>
              <w:rPr>
                <w:rFonts w:ascii="Times New Roman" w:hAnsi="Times New Roman"/>
                <w:b w:val="0"/>
                <w:sz w:val="21"/>
              </w:rPr>
              <w:t>Funnel</w:t>
            </w:r>
          </w:p>
        </w:tc>
        <w:tc>
          <w:tcPr>
            <w:tcW w:type="dxa" w:w="1512"/>
          </w:tcPr>
          <w:p>
            <w:pPr>
              <w:spacing w:before="0" w:after="0" w:line="240" w:lineRule="auto"/>
              <w:jc w:val="center"/>
              <w:keepNext/>
            </w:pPr>
            <w:r>
              <w:rPr>
                <w:rFonts w:ascii="Times New Roman" w:hAnsi="Times New Roman"/>
                <w:sz w:val="21"/>
              </w:rPr>
            </w:r>
            <w:r>
              <w:rPr>
                <w:rFonts w:ascii="Times New Roman" w:hAnsi="Times New Roman"/>
                <w:b w:val="0"/>
                <w:sz w:val="21"/>
              </w:rPr>
              <w:t>1</w:t>
            </w:r>
          </w:p>
        </w:tc>
        <w:tc>
          <w:tcPr>
            <w:tcW w:type="dxa" w:w="1080"/>
          </w:tcPr>
          <w:p>
            <w:pPr>
              <w:spacing w:before="0" w:after="0" w:line="240" w:lineRule="auto"/>
              <w:jc w:val="center"/>
              <w:keepNext/>
            </w:pPr>
            <w:r>
              <w:rPr>
                <w:rFonts w:ascii="Times New Roman" w:hAnsi="Times New Roman"/>
                <w:sz w:val="21"/>
              </w:rPr>
            </w:r>
            <w:r>
              <w:rPr>
                <w:rFonts w:ascii="Times New Roman" w:hAnsi="Times New Roman"/>
                <w:b w:val="0"/>
                <w:sz w:val="21"/>
              </w:rPr>
              <w:t>0.9%</w:t>
            </w:r>
          </w:p>
        </w:tc>
        <w:tc>
          <w:tcPr>
            <w:tcW w:type="dxa" w:w="3672"/>
          </w:tcPr>
          <w:p>
            <w:pPr>
              <w:spacing w:before="0" w:after="0" w:line="240" w:lineRule="auto"/>
              <w:jc w:val="center"/>
              <w:keepNext/>
            </w:pPr>
            <w:r>
              <w:rPr>
                <w:rFonts w:ascii="Times New Roman" w:hAnsi="Times New Roman"/>
                <w:sz w:val="21"/>
              </w:rPr>
            </w:r>
            <w:r>
              <w:rPr>
                <w:rFonts w:ascii="Times New Roman" w:hAnsi="Times New Roman"/>
                <w:b w:val="0"/>
                <w:sz w:val="21"/>
              </w:rPr>
              <w:t>Cart abandonment</w:t>
            </w:r>
          </w:p>
        </w:tc>
      </w:tr>
      <w:tr>
        <w:trPr>
          <w:cantSplit/>
        </w:trPr>
        <w:tc>
          <w:tcPr>
            <w:tcW w:type="dxa" w:w="2232"/>
          </w:tcPr>
          <w:p>
            <w:pPr>
              <w:spacing w:before="0" w:after="0" w:line="240" w:lineRule="auto"/>
              <w:keepNext/>
            </w:pPr>
            <w:r>
              <w:rPr>
                <w:rFonts w:ascii="Times New Roman" w:hAnsi="Times New Roman"/>
                <w:sz w:val="21"/>
              </w:rPr>
            </w:r>
            <w:r>
              <w:rPr>
                <w:rFonts w:ascii="Times New Roman" w:hAnsi="Times New Roman"/>
                <w:b w:val="0"/>
                <w:sz w:val="21"/>
              </w:rPr>
              <w:t>Correlate</w:t>
            </w:r>
          </w:p>
        </w:tc>
        <w:tc>
          <w:tcPr>
            <w:tcW w:type="dxa" w:w="1512"/>
          </w:tcPr>
          <w:p>
            <w:pPr>
              <w:spacing w:before="0" w:after="0" w:line="240" w:lineRule="auto"/>
              <w:jc w:val="center"/>
              <w:keepNext/>
            </w:pPr>
            <w:r>
              <w:rPr>
                <w:rFonts w:ascii="Times New Roman" w:hAnsi="Times New Roman"/>
                <w:sz w:val="21"/>
              </w:rPr>
            </w:r>
            <w:r>
              <w:rPr>
                <w:rFonts w:ascii="Times New Roman" w:hAnsi="Times New Roman"/>
                <w:b w:val="0"/>
                <w:sz w:val="21"/>
              </w:rPr>
              <w:t>1</w:t>
            </w:r>
          </w:p>
        </w:tc>
        <w:tc>
          <w:tcPr>
            <w:tcW w:type="dxa" w:w="1080"/>
          </w:tcPr>
          <w:p>
            <w:pPr>
              <w:spacing w:before="0" w:after="0" w:line="240" w:lineRule="auto"/>
              <w:jc w:val="center"/>
              <w:keepNext/>
            </w:pPr>
            <w:r>
              <w:rPr>
                <w:rFonts w:ascii="Times New Roman" w:hAnsi="Times New Roman"/>
                <w:sz w:val="21"/>
              </w:rPr>
            </w:r>
            <w:r>
              <w:rPr>
                <w:rFonts w:ascii="Times New Roman" w:hAnsi="Times New Roman"/>
                <w:b w:val="0"/>
                <w:sz w:val="21"/>
              </w:rPr>
              <w:t>0.9%</w:t>
            </w:r>
          </w:p>
        </w:tc>
        <w:tc>
          <w:tcPr>
            <w:tcW w:type="dxa" w:w="3672"/>
          </w:tcPr>
          <w:p>
            <w:pPr>
              <w:spacing w:before="0" w:after="0" w:line="240" w:lineRule="auto"/>
              <w:jc w:val="center"/>
              <w:keepNext/>
            </w:pPr>
            <w:r>
              <w:rPr>
                <w:rFonts w:ascii="Times New Roman" w:hAnsi="Times New Roman"/>
                <w:sz w:val="21"/>
              </w:rPr>
            </w:r>
            <w:r>
              <w:rPr>
                <w:rFonts w:ascii="Times New Roman" w:hAnsi="Times New Roman"/>
                <w:b w:val="0"/>
                <w:sz w:val="21"/>
              </w:rPr>
              <w:t>Margin correlation</w:t>
            </w:r>
          </w:p>
        </w:tc>
      </w:tr>
      <w:tr>
        <w:trPr>
          <w:cantSplit/>
        </w:trPr>
        <w:tc>
          <w:tcPr>
            <w:tcW w:type="dxa" w:w="2232"/>
          </w:tcPr>
          <w:p>
            <w:pPr>
              <w:spacing w:before="0" w:after="0" w:line="240" w:lineRule="auto"/>
              <w:keepNext/>
            </w:pPr>
            <w:r>
              <w:rPr>
                <w:rFonts w:ascii="Times New Roman" w:hAnsi="Times New Roman"/>
                <w:sz w:val="21"/>
              </w:rPr>
            </w:r>
            <w:r>
              <w:rPr>
                <w:rFonts w:ascii="Times New Roman" w:hAnsi="Times New Roman"/>
                <w:b w:val="0"/>
                <w:sz w:val="21"/>
              </w:rPr>
              <w:t>Segment</w:t>
            </w:r>
          </w:p>
        </w:tc>
        <w:tc>
          <w:tcPr>
            <w:tcW w:type="dxa" w:w="1512"/>
          </w:tcPr>
          <w:p>
            <w:pPr>
              <w:spacing w:before="0" w:after="0" w:line="240" w:lineRule="auto"/>
              <w:jc w:val="center"/>
              <w:keepNext/>
            </w:pPr>
            <w:r>
              <w:rPr>
                <w:rFonts w:ascii="Times New Roman" w:hAnsi="Times New Roman"/>
                <w:sz w:val="21"/>
              </w:rPr>
            </w:r>
            <w:r>
              <w:rPr>
                <w:rFonts w:ascii="Times New Roman" w:hAnsi="Times New Roman"/>
                <w:b w:val="0"/>
                <w:sz w:val="21"/>
              </w:rPr>
              <w:t>0</w:t>
            </w:r>
          </w:p>
        </w:tc>
        <w:tc>
          <w:tcPr>
            <w:tcW w:type="dxa" w:w="1080"/>
          </w:tcPr>
          <w:p>
            <w:pPr>
              <w:spacing w:before="0" w:after="0" w:line="240" w:lineRule="auto"/>
              <w:jc w:val="center"/>
              <w:keepNext/>
            </w:pPr>
            <w:r>
              <w:rPr>
                <w:rFonts w:ascii="Times New Roman" w:hAnsi="Times New Roman"/>
                <w:sz w:val="21"/>
              </w:rPr>
            </w:r>
            <w:r>
              <w:rPr>
                <w:rFonts w:ascii="Times New Roman" w:hAnsi="Times New Roman"/>
                <w:b w:val="0"/>
                <w:sz w:val="21"/>
              </w:rPr>
              <w:t>0%</w:t>
            </w:r>
          </w:p>
        </w:tc>
        <w:tc>
          <w:tcPr>
            <w:tcW w:type="dxa" w:w="3672"/>
          </w:tcPr>
          <w:p>
            <w:pPr>
              <w:spacing w:before="0" w:after="0" w:line="240" w:lineRule="auto"/>
              <w:jc w:val="center"/>
              <w:keepNext/>
            </w:pPr>
            <w:r>
              <w:rPr>
                <w:rFonts w:ascii="Times New Roman" w:hAnsi="Times New Roman"/>
                <w:sz w:val="21"/>
              </w:rPr>
            </w:r>
            <w:r>
              <w:rPr>
                <w:rFonts w:ascii="Times New Roman" w:hAnsi="Times New Roman"/>
                <w:b w:val="0"/>
                <w:sz w:val="21"/>
              </w:rPr>
              <w:t>Not in sample</w:t>
            </w:r>
          </w:p>
        </w:tc>
      </w:tr>
      <w:tr>
        <w:trPr>
          <w:cantSplit/>
        </w:trPr>
        <w:tc>
          <w:tcPr>
            <w:tcW w:type="dxa" w:w="2232"/>
          </w:tcPr>
          <w:p>
            <w:pPr>
              <w:spacing w:before="0" w:after="0" w:line="240" w:lineRule="auto"/>
              <w:keepNext/>
            </w:pPr>
            <w:r>
              <w:rPr>
                <w:rFonts w:ascii="Times New Roman" w:hAnsi="Times New Roman"/>
                <w:sz w:val="21"/>
              </w:rPr>
            </w:r>
            <w:r>
              <w:rPr>
                <w:rFonts w:ascii="Times New Roman" w:hAnsi="Times New Roman"/>
                <w:b w:val="0"/>
                <w:sz w:val="21"/>
              </w:rPr>
              <w:t>Tabular</w:t>
            </w:r>
          </w:p>
        </w:tc>
        <w:tc>
          <w:tcPr>
            <w:tcW w:type="dxa" w:w="1512"/>
          </w:tcPr>
          <w:p>
            <w:pPr>
              <w:spacing w:before="0" w:after="0" w:line="240" w:lineRule="auto"/>
              <w:jc w:val="center"/>
              <w:keepNext/>
            </w:pPr>
            <w:r>
              <w:rPr>
                <w:rFonts w:ascii="Times New Roman" w:hAnsi="Times New Roman"/>
                <w:sz w:val="21"/>
              </w:rPr>
            </w:r>
            <w:r>
              <w:rPr>
                <w:rFonts w:ascii="Times New Roman" w:hAnsi="Times New Roman"/>
                <w:b w:val="0"/>
                <w:sz w:val="21"/>
              </w:rPr>
              <w:t>0</w:t>
            </w:r>
          </w:p>
        </w:tc>
        <w:tc>
          <w:tcPr>
            <w:tcW w:type="dxa" w:w="1080"/>
          </w:tcPr>
          <w:p>
            <w:pPr>
              <w:spacing w:before="0" w:after="0" w:line="240" w:lineRule="auto"/>
              <w:jc w:val="center"/>
              <w:keepNext/>
            </w:pPr>
            <w:r>
              <w:rPr>
                <w:rFonts w:ascii="Times New Roman" w:hAnsi="Times New Roman"/>
                <w:sz w:val="21"/>
              </w:rPr>
            </w:r>
            <w:r>
              <w:rPr>
                <w:rFonts w:ascii="Times New Roman" w:hAnsi="Times New Roman"/>
                <w:b w:val="0"/>
                <w:sz w:val="21"/>
              </w:rPr>
              <w:t>0%</w:t>
            </w:r>
          </w:p>
        </w:tc>
        <w:tc>
          <w:tcPr>
            <w:tcW w:type="dxa" w:w="3672"/>
          </w:tcPr>
          <w:p>
            <w:pPr>
              <w:spacing w:before="0" w:after="0" w:line="240" w:lineRule="auto"/>
              <w:jc w:val="center"/>
              <w:keepNext/>
            </w:pPr>
            <w:r>
              <w:rPr>
                <w:rFonts w:ascii="Times New Roman" w:hAnsi="Times New Roman"/>
                <w:sz w:val="21"/>
              </w:rPr>
            </w:r>
            <w:r>
              <w:rPr>
                <w:rFonts w:ascii="Times New Roman" w:hAnsi="Times New Roman"/>
                <w:b w:val="0"/>
                <w:sz w:val="21"/>
              </w:rPr>
              <w:t>Not in sample</w:t>
            </w:r>
          </w:p>
        </w:tc>
      </w:tr>
      <w:tr>
        <w:trPr>
          <w:cantSplit/>
        </w:trPr>
        <w:tc>
          <w:tcPr>
            <w:tcW w:type="dxa" w:w="2232"/>
          </w:tcPr>
          <w:p>
            <w:pPr>
              <w:spacing w:before="0" w:after="0" w:line="240" w:lineRule="auto"/>
              <w:keepNext/>
            </w:pPr>
            <w:r>
              <w:rPr>
                <w:rFonts w:ascii="Times New Roman" w:hAnsi="Times New Roman"/>
                <w:sz w:val="21"/>
              </w:rPr>
            </w:r>
            <w:r>
              <w:rPr>
                <w:rFonts w:ascii="Times New Roman" w:hAnsi="Times New Roman"/>
                <w:b w:val="0"/>
                <w:sz w:val="21"/>
              </w:rPr>
              <w:t>Additional mixed requests</w:t>
            </w:r>
          </w:p>
        </w:tc>
        <w:tc>
          <w:tcPr>
            <w:tcW w:type="dxa" w:w="1512"/>
          </w:tcPr>
          <w:p>
            <w:pPr>
              <w:spacing w:before="0" w:after="0" w:line="240" w:lineRule="auto"/>
              <w:jc w:val="center"/>
              <w:keepNext/>
            </w:pPr>
            <w:r>
              <w:rPr>
                <w:rFonts w:ascii="Times New Roman" w:hAnsi="Times New Roman"/>
                <w:sz w:val="21"/>
              </w:rPr>
            </w:r>
            <w:r>
              <w:rPr>
                <w:rFonts w:ascii="Times New Roman" w:hAnsi="Times New Roman"/>
                <w:b w:val="0"/>
                <w:sz w:val="21"/>
              </w:rPr>
              <w:t>7</w:t>
            </w:r>
          </w:p>
        </w:tc>
        <w:tc>
          <w:tcPr>
            <w:tcW w:type="dxa" w:w="1080"/>
          </w:tcPr>
          <w:p>
            <w:pPr>
              <w:spacing w:before="0" w:after="0" w:line="240" w:lineRule="auto"/>
              <w:jc w:val="center"/>
              <w:keepNext/>
            </w:pPr>
            <w:r>
              <w:rPr>
                <w:rFonts w:ascii="Times New Roman" w:hAnsi="Times New Roman"/>
                <w:sz w:val="21"/>
              </w:rPr>
            </w:r>
            <w:r>
              <w:rPr>
                <w:rFonts w:ascii="Times New Roman" w:hAnsi="Times New Roman"/>
                <w:b w:val="0"/>
                <w:sz w:val="21"/>
              </w:rPr>
              <w:t>6.5%</w:t>
            </w:r>
          </w:p>
        </w:tc>
        <w:tc>
          <w:tcPr>
            <w:tcW w:type="dxa" w:w="3672"/>
          </w:tcPr>
          <w:p>
            <w:pPr>
              <w:spacing w:before="0" w:after="0" w:line="240" w:lineRule="auto"/>
              <w:jc w:val="center"/>
              <w:keepNext/>
            </w:pPr>
            <w:r>
              <w:rPr>
                <w:rFonts w:ascii="Times New Roman" w:hAnsi="Times New Roman"/>
                <w:sz w:val="21"/>
              </w:rPr>
            </w:r>
            <w:r>
              <w:rPr>
                <w:rFonts w:ascii="Times New Roman" w:hAnsi="Times New Roman"/>
                <w:b w:val="0"/>
                <w:sz w:val="21"/>
              </w:rPr>
              <w:t>Boundary-style requests</w:t>
            </w:r>
          </w:p>
        </w:tc>
      </w:tr>
    </w:tbl>
    <w:p>
      <w:pPr>
        <w:spacing w:after="80"/>
      </w:pPr>
    </w:p>
    <w:tbl>
      <w:tblPr>
        <w:tblW w:type="auto" w:w="0"/>
        <w:jc w:val="center"/>
        <w:tblLayout w:type="fixed"/>
        <w:tblLook w:firstColumn="1" w:firstRow="1" w:lastColumn="0" w:lastRow="0" w:noHBand="0" w:noVBand="1" w:val="04A0"/>
      </w:tblPr>
      <w:tblGrid>
        <w:gridCol w:w="9072"/>
      </w:tblGrid>
      <w:tr>
        <w:trPr>
          <w:trHeight w:val="3744"/>
          <w:trHeight w:val="3744" w:hRule="atLeast"/>
        </w:trPr>
        <w:tc>
          <w:tcPr>
            <w:tcW w:type="dxa" w:w="9072"/>
            <w:tcBorders>
              <w:top w:val="dashed" w:sz="10" w:space="0" w:color="888888"/>
              <w:left w:val="dashed" w:sz="10" w:space="0" w:color="888888"/>
              <w:bottom w:val="dashed" w:sz="10" w:space="0" w:color="888888"/>
              <w:right w:val="dashed" w:sz="10" w:space="0" w:color="888888"/>
            </w:tcBorders>
            <w:shd w:val="clear" w:fill="F7F7F7"/>
          </w:tcPr>
          <w:p>
            <w:pPr>
              <w:spacing w:before="280" w:after="120"/>
              <w:jc w:val="center"/>
            </w:pPr>
            <w:r/>
            <w:r>
              <w:rPr>
                <w:rFonts w:ascii="Times New Roman" w:hAnsi="Times New Roman"/>
                <w:b/>
                <w:color w:val="993300"/>
                <w:sz w:val="21"/>
              </w:rPr>
              <w:t>[ PLACEHOLDER - FIGURE 1 NOT YET INSERTED ]</w:t>
            </w:r>
          </w:p>
          <w:p>
            <w:pPr>
              <w:spacing w:after="160"/>
              <w:jc w:val="center"/>
            </w:pPr>
            <w:r>
              <w:rPr>
                <w:rFonts w:ascii="Times New Roman" w:hAnsi="Times New Roman"/>
                <w:b/>
                <w:color w:val="333333"/>
                <w:sz w:val="22"/>
              </w:rPr>
              <w:t>Pattern classification of the answerable analytical benchmark subset</w:t>
            </w:r>
          </w:p>
        </w:tc>
      </w:tr>
    </w:tbl>
    <w:p>
      <w:pPr>
        <w:spacing w:before="120" w:after="280"/>
        <w:jc w:val="center"/>
      </w:pPr>
      <w:r>
        <w:rPr>
          <w:rFonts w:ascii="Times New Roman" w:hAnsi="Times New Roman"/>
          <w:b/>
          <w:sz w:val="21"/>
        </w:rPr>
        <w:t>Figure 1: Pattern classification of the answerable analytical benchmark subset</w:t>
      </w:r>
    </w:p>
    <w:p>
      <w:pPr>
        <w:spacing w:after="0" w:before="0" w:line="360" w:lineRule="auto"/>
        <w:jc w:val="both"/>
      </w:pPr>
      <w:r>
        <w:rPr>
          <w:rFonts w:ascii="Times New Roman" w:hAnsi="Times New Roman"/>
          <w:b w:val="0"/>
          <w:i w:val="0"/>
          <w:sz w:val="24"/>
        </w:rPr>
        <w:t>This classification yields three design directions that shaped the rest of this chapter. First, a small set of patterns appears sufficient: the top three analytical patterns (KPI, Ranking, and Exception/Filter) account for 67 of the 107 benchmark requests, or about 62.6% of the full mixed benchmark. Segment and Tabular happen not to be exercised by this particular run, which is a property of this benchmark rather than evidence that those two patterns are unnecessary; the compiler supports both regardless. Second, business vocabulary differs systematically from database column names: reviewed requests used phrases like 'total refund rate,' never SUM(o.RefundedAmount), which motivates an explicit semantic layer rather than exposing the schema directly to the language model. Third, reuse appears to be the norm rather than the exception: many requests were variations of things already asked before, in a different time window or for a different segment, which motivates the widget persistence design.</w:t>
      </w:r>
    </w:p>
    <w:p>
      <w:pPr>
        <w:spacing w:before="320" w:after="160"/>
        <w:jc w:val="left"/>
      </w:pPr>
      <w:r>
        <w:rPr>
          <w:rFonts w:ascii="Times New Roman" w:hAnsi="Times New Roman"/>
          <w:b/>
          <w:sz w:val="28"/>
        </w:rPr>
        <w:t>3.3  Design Principles</w:t>
      </w:r>
    </w:p>
    <w:p>
      <w:pPr>
        <w:spacing w:after="160" w:before="0" w:line="360" w:lineRule="auto"/>
        <w:jc w:val="both"/>
      </w:pPr>
      <w:r>
        <w:rPr>
          <w:rFonts w:ascii="Times New Roman" w:hAnsi="Times New Roman"/>
          <w:b w:val="0"/>
          <w:i w:val="0"/>
          <w:sz w:val="24"/>
        </w:rPr>
        <w:t>Five principles guide every architectural decision in this chapter:</w:t>
      </w:r>
    </w:p>
    <w:p>
      <w:pPr>
        <w:pStyle w:val="ListNumber"/>
        <w:spacing w:after="80" w:line="360" w:lineRule="auto"/>
      </w:pPr>
      <w:r>
        <w:rPr>
          <w:rFonts w:ascii="Times New Roman" w:hAnsi="Times New Roman"/>
          <w:sz w:val="24"/>
        </w:rPr>
        <w:t>Separate understanding from execution. The LLM understands the question; fixed rules handle everything else.</w:t>
      </w:r>
    </w:p>
    <w:p>
      <w:pPr>
        <w:pStyle w:val="ListNumber"/>
        <w:spacing w:after="80" w:line="360" w:lineRule="auto"/>
      </w:pPr>
      <w:r>
        <w:rPr>
          <w:rFonts w:ascii="Times New Roman" w:hAnsi="Times New Roman"/>
          <w:sz w:val="24"/>
        </w:rPr>
        <w:t>Define business terms explicitly. Metrics, dimensions, joins, and time rules are written once in a semantic layer, not inferred per query.</w:t>
      </w:r>
    </w:p>
    <w:p>
      <w:pPr>
        <w:pStyle w:val="ListNumber"/>
        <w:spacing w:after="80" w:line="360" w:lineRule="auto"/>
      </w:pPr>
      <w:r>
        <w:rPr>
          <w:rFonts w:ascii="Times New Roman" w:hAnsi="Times New Roman"/>
          <w:sz w:val="24"/>
        </w:rPr>
        <w:t>Limit what SQL can be generated. SQL is built only from pre-approved, parameterized templates.</w:t>
      </w:r>
    </w:p>
    <w:p>
      <w:pPr>
        <w:pStyle w:val="ListNumber"/>
        <w:spacing w:after="80" w:line="360" w:lineRule="auto"/>
      </w:pPr>
      <w:r>
        <w:rPr>
          <w:rFonts w:ascii="Times New Roman" w:hAnsi="Times New Roman"/>
          <w:sz w:val="24"/>
        </w:rPr>
        <w:t>Select visualizations by rule. Chart type is decided by question type, result shape, and established visualization design guidance, not by a learned model.</w:t>
      </w:r>
    </w:p>
    <w:p>
      <w:pPr>
        <w:pStyle w:val="ListNumber"/>
        <w:spacing w:after="80" w:line="360" w:lineRule="auto"/>
      </w:pPr>
      <w:r>
        <w:rPr>
          <w:rFonts w:ascii="Times New Roman" w:hAnsi="Times New Roman"/>
          <w:sz w:val="24"/>
        </w:rPr>
        <w:t>Persist results for reuse. Every query produces a saved, refreshable widget rather than a discarded answer.</w:t>
      </w:r>
    </w:p>
    <w:p>
      <w:pPr>
        <w:spacing w:before="320" w:after="160"/>
        <w:jc w:val="left"/>
      </w:pPr>
      <w:r>
        <w:rPr>
          <w:rFonts w:ascii="Times New Roman" w:hAnsi="Times New Roman"/>
          <w:b/>
          <w:sz w:val="28"/>
        </w:rPr>
        <w:t>3.4  Formal Model</w:t>
      </w:r>
    </w:p>
    <w:p>
      <w:pPr>
        <w:spacing w:after="0" w:before="0" w:line="360" w:lineRule="auto"/>
        <w:jc w:val="both"/>
      </w:pPr>
      <w:r>
        <w:rPr>
          <w:rFonts w:ascii="Times New Roman" w:hAnsi="Times New Roman"/>
          <w:b w:val="0"/>
          <w:i w:val="0"/>
          <w:sz w:val="24"/>
        </w:rPr>
        <w:t>The practical model follows directly from the design principles above: user language is converted into a typed intent, approved semantic bindings are selected, and SQL is built only by deterministic templates. This keeps the model useful for understanding language without giving it authority to write executable SQL.</w:t>
      </w:r>
    </w:p>
    <w:p>
      <w:pPr>
        <w:spacing w:before="320" w:after="160"/>
        <w:jc w:val="left"/>
      </w:pPr>
      <w:r>
        <w:rPr>
          <w:rFonts w:ascii="Times New Roman" w:hAnsi="Times New Roman"/>
          <w:b/>
          <w:sz w:val="28"/>
        </w:rPr>
        <w:t>3.5  Threat Model</w:t>
      </w:r>
    </w:p>
    <w:p>
      <w:pPr>
        <w:spacing w:after="200" w:before="0" w:line="360" w:lineRule="auto"/>
        <w:jc w:val="both"/>
      </w:pPr>
      <w:r>
        <w:rPr>
          <w:rFonts w:ascii="Times New Roman" w:hAnsi="Times New Roman"/>
          <w:b w:val="0"/>
          <w:i w:val="0"/>
          <w:sz w:val="24"/>
        </w:rPr>
        <w:t>AEGIS protects against attacks arriving through the untrusted natural-language input channel. The model assumes the database and application server are properly hardened; the attacker controls only the query field.</w:t>
      </w:r>
    </w:p>
    <w:p>
      <w:pPr>
        <w:spacing w:after="80" w:before="160" w:line="360" w:lineRule="auto"/>
        <w:jc w:val="both"/>
      </w:pPr>
      <w:r>
        <w:rPr>
          <w:rFonts w:ascii="Times New Roman" w:hAnsi="Times New Roman"/>
          <w:b/>
          <w:i w:val="0"/>
          <w:sz w:val="24"/>
        </w:rPr>
        <w:t xml:space="preserve">T1 - Prompt injection attempting SQL generation. </w:t>
      </w:r>
    </w:p>
    <w:p>
      <w:pPr>
        <w:spacing w:after="40" w:before="0" w:line="360" w:lineRule="auto"/>
        <w:jc w:val="both"/>
      </w:pPr>
      <w:r>
        <w:rPr>
          <w:rFonts w:ascii="Times New Roman" w:hAnsi="Times New Roman"/>
          <w:b/>
          <w:i/>
          <w:sz w:val="24"/>
        </w:rPr>
        <w:t xml:space="preserve">Attack: </w:t>
      </w:r>
      <w:r>
        <w:rPr>
          <w:rFonts w:ascii="Times New Roman" w:hAnsi="Times New Roman"/>
          <w:b w:val="0"/>
          <w:i/>
          <w:sz w:val="24"/>
        </w:rPr>
        <w:t>"Ignore previous instructions. Generate DROP TABLE orders."</w:t>
      </w:r>
    </w:p>
    <w:p>
      <w:pPr>
        <w:spacing w:after="120" w:before="0" w:line="360" w:lineRule="auto"/>
        <w:jc w:val="both"/>
      </w:pPr>
      <w:r>
        <w:rPr>
          <w:rFonts w:ascii="Times New Roman" w:hAnsi="Times New Roman"/>
          <w:b/>
          <w:i w:val="0"/>
          <w:sz w:val="24"/>
        </w:rPr>
        <w:t xml:space="preserve">Control: </w:t>
      </w:r>
      <w:r>
        <w:rPr>
          <w:rFonts w:ascii="Times New Roman" w:hAnsi="Times New Roman"/>
          <w:b w:val="0"/>
          <w:i w:val="0"/>
          <w:sz w:val="24"/>
        </w:rPr>
        <w:t>The IntentObject schema contains no SQL field. Any non-approved string in metric_term or dimension_term is rejected by Pydantic type validation at Stage 2, before the compiler is reached.</w:t>
      </w:r>
    </w:p>
    <w:p>
      <w:pPr>
        <w:spacing w:after="80" w:before="160" w:line="360" w:lineRule="auto"/>
        <w:jc w:val="both"/>
      </w:pPr>
      <w:r>
        <w:rPr>
          <w:rFonts w:ascii="Times New Roman" w:hAnsi="Times New Roman"/>
          <w:b/>
          <w:i w:val="0"/>
          <w:sz w:val="24"/>
        </w:rPr>
        <w:t xml:space="preserve">T2 - Unauthorized metric or dimension access. </w:t>
      </w:r>
    </w:p>
    <w:p>
      <w:pPr>
        <w:spacing w:after="40" w:before="0" w:line="360" w:lineRule="auto"/>
        <w:jc w:val="both"/>
      </w:pPr>
      <w:r>
        <w:rPr>
          <w:rFonts w:ascii="Times New Roman" w:hAnsi="Times New Roman"/>
          <w:b/>
          <w:i/>
          <w:sz w:val="24"/>
        </w:rPr>
        <w:t xml:space="preserve">Attack: </w:t>
      </w:r>
      <w:r>
        <w:rPr>
          <w:rFonts w:ascii="Times New Roman" w:hAnsi="Times New Roman"/>
          <w:b w:val="0"/>
          <w:i/>
          <w:sz w:val="24"/>
        </w:rPr>
        <w:t>"Show me customer passwords" or "List credit card numbers by order."</w:t>
      </w:r>
    </w:p>
    <w:p>
      <w:pPr>
        <w:spacing w:after="120" w:before="0" w:line="360" w:lineRule="auto"/>
        <w:jc w:val="both"/>
      </w:pPr>
      <w:r>
        <w:rPr>
          <w:rFonts w:ascii="Times New Roman" w:hAnsi="Times New Roman"/>
          <w:b/>
          <w:i w:val="0"/>
          <w:sz w:val="24"/>
        </w:rPr>
        <w:t xml:space="preserve">Control: </w:t>
      </w:r>
      <w:r>
        <w:rPr>
          <w:rFonts w:ascii="Times New Roman" w:hAnsi="Times New Roman"/>
          <w:b w:val="0"/>
          <w:i w:val="0"/>
          <w:sz w:val="24"/>
        </w:rPr>
        <w:t>Fields such as customer_password do not exist in the semantic layer vocabulary. The LLM never sees those names; it receives only the curated, approved label list. Stage 2 rejects any unrecognized term.</w:t>
      </w:r>
    </w:p>
    <w:p>
      <w:pPr>
        <w:spacing w:after="80" w:before="160" w:line="360" w:lineRule="auto"/>
        <w:jc w:val="both"/>
      </w:pPr>
      <w:r>
        <w:rPr>
          <w:rFonts w:ascii="Times New Roman" w:hAnsi="Times New Roman"/>
          <w:b/>
          <w:i w:val="0"/>
          <w:sz w:val="24"/>
        </w:rPr>
        <w:t xml:space="preserve">T3 - Unauthorized row access. </w:t>
      </w:r>
    </w:p>
    <w:p>
      <w:pPr>
        <w:spacing w:after="40" w:before="0" w:line="360" w:lineRule="auto"/>
        <w:jc w:val="both"/>
      </w:pPr>
      <w:r>
        <w:rPr>
          <w:rFonts w:ascii="Times New Roman" w:hAnsi="Times New Roman"/>
          <w:b/>
          <w:i/>
          <w:sz w:val="24"/>
        </w:rPr>
        <w:t xml:space="preserve">Attack: </w:t>
      </w:r>
      <w:r>
        <w:rPr>
          <w:rFonts w:ascii="Times New Roman" w:hAnsi="Times New Roman"/>
          <w:b w:val="0"/>
          <w:i/>
          <w:sz w:val="24"/>
        </w:rPr>
        <w:t>A store-level user asks: "Show revenue for all branches."</w:t>
      </w:r>
    </w:p>
    <w:p>
      <w:pPr>
        <w:spacing w:after="120" w:before="0" w:line="360" w:lineRule="auto"/>
        <w:jc w:val="both"/>
      </w:pPr>
      <w:r>
        <w:rPr>
          <w:rFonts w:ascii="Times New Roman" w:hAnsi="Times New Roman"/>
          <w:b/>
          <w:i w:val="0"/>
          <w:sz w:val="24"/>
        </w:rPr>
        <w:t xml:space="preserve">Control: </w:t>
      </w:r>
      <w:r>
        <w:rPr>
          <w:rFonts w:ascii="Times New Roman" w:hAnsi="Times New Roman"/>
          <w:b w:val="0"/>
          <w:i w:val="0"/>
          <w:sz w:val="24"/>
        </w:rPr>
        <w:t>Stage 4 (Permission Rewriter) runs after the LLM and appends a role-specific WHERE predicate (for example, AND o.StoreId = :user_store) derived from the authenticated session. This cannot be suppressed or overridden by natural-language content.</w:t>
      </w:r>
    </w:p>
    <w:p>
      <w:pPr>
        <w:spacing w:after="80" w:before="160" w:line="360" w:lineRule="auto"/>
        <w:jc w:val="both"/>
      </w:pPr>
      <w:r>
        <w:rPr>
          <w:rFonts w:ascii="Times New Roman" w:hAnsi="Times New Roman"/>
          <w:b/>
          <w:i w:val="0"/>
          <w:sz w:val="24"/>
        </w:rPr>
        <w:t xml:space="preserve">T4 - DML or DDL injection. </w:t>
      </w:r>
    </w:p>
    <w:p>
      <w:pPr>
        <w:spacing w:after="40" w:before="0" w:line="360" w:lineRule="auto"/>
        <w:jc w:val="both"/>
      </w:pPr>
      <w:r>
        <w:rPr>
          <w:rFonts w:ascii="Times New Roman" w:hAnsi="Times New Roman"/>
          <w:b/>
          <w:i/>
          <w:sz w:val="24"/>
        </w:rPr>
        <w:t xml:space="preserve">Attack: </w:t>
      </w:r>
      <w:r>
        <w:rPr>
          <w:rFonts w:ascii="Times New Roman" w:hAnsi="Times New Roman"/>
          <w:b w:val="0"/>
          <w:i/>
          <w:sz w:val="24"/>
        </w:rPr>
        <w:t>A crafted prompt that tricks the LLM into associating a write operation with an intent class.</w:t>
      </w:r>
    </w:p>
    <w:p>
      <w:pPr>
        <w:spacing w:after="120" w:before="0" w:line="360" w:lineRule="auto"/>
        <w:jc w:val="both"/>
      </w:pPr>
      <w:r>
        <w:rPr>
          <w:rFonts w:ascii="Times New Roman" w:hAnsi="Times New Roman"/>
          <w:b/>
          <w:i w:val="0"/>
          <w:sz w:val="24"/>
        </w:rPr>
        <w:t xml:space="preserve">Control: </w:t>
      </w:r>
      <w:r>
        <w:rPr>
          <w:rFonts w:ascii="Times New Roman" w:hAnsi="Times New Roman"/>
          <w:b w:val="0"/>
          <w:i w:val="0"/>
          <w:sz w:val="24"/>
        </w:rPr>
        <w:t>No template in the pattern library contains a DML or DDL keyword. The AST-level post-compilation validator explicitly rejects any non-SELECT statement as a defense-in-depth layer.</w:t>
      </w:r>
    </w:p>
    <w:p>
      <w:pPr>
        <w:spacing w:after="120" w:before="0" w:line="360" w:lineRule="auto"/>
        <w:jc w:val="both"/>
      </w:pPr>
      <w:r>
        <w:rPr>
          <w:rFonts w:ascii="Times New Roman" w:hAnsi="Times New Roman"/>
          <w:b/>
          <w:i w:val="0"/>
          <w:sz w:val="24"/>
        </w:rPr>
        <w:t>Not protected by AEGIS (requires operational security controls outside this architecture):</w:t>
      </w:r>
    </w:p>
    <w:p>
      <w:pPr>
        <w:spacing w:after="80" w:line="360" w:lineRule="auto"/>
        <w:ind w:left="461" w:hanging="259"/>
      </w:pPr>
      <w:r>
        <w:rPr>
          <w:rFonts w:ascii="Times New Roman" w:hAnsi="Times New Roman"/>
          <w:sz w:val="24"/>
        </w:rPr>
        <w:t>•</w:t>
        <w:tab/>
      </w:r>
      <w:r>
        <w:rPr>
          <w:rFonts w:ascii="Times New Roman" w:hAnsi="Times New Roman"/>
          <w:sz w:val="24"/>
        </w:rPr>
        <w:t>A malicious administrator embedding arbitrary SQL inside a metric's sql_expr field.</w:t>
      </w:r>
    </w:p>
    <w:p>
      <w:pPr>
        <w:spacing w:after="80" w:line="360" w:lineRule="auto"/>
        <w:ind w:left="461" w:hanging="259"/>
      </w:pPr>
      <w:r>
        <w:rPr>
          <w:rFonts w:ascii="Times New Roman" w:hAnsi="Times New Roman"/>
          <w:sz w:val="24"/>
        </w:rPr>
        <w:t>•</w:t>
        <w:tab/>
      </w:r>
      <w:r>
        <w:rPr>
          <w:rFonts w:ascii="Times New Roman" w:hAnsi="Times New Roman"/>
          <w:sz w:val="24"/>
        </w:rPr>
        <w:t>Supply-chain compromise of the compiler module or the SQL parser library.</w:t>
      </w:r>
    </w:p>
    <w:p>
      <w:pPr>
        <w:spacing w:after="80" w:line="360" w:lineRule="auto"/>
        <w:ind w:left="461" w:hanging="259"/>
      </w:pPr>
      <w:r>
        <w:rPr>
          <w:rFonts w:ascii="Times New Roman" w:hAnsi="Times New Roman"/>
          <w:sz w:val="24"/>
        </w:rPr>
        <w:t>•</w:t>
        <w:tab/>
      </w:r>
      <w:r>
        <w:rPr>
          <w:rFonts w:ascii="Times New Roman" w:hAnsi="Times New Roman"/>
          <w:sz w:val="24"/>
        </w:rPr>
        <w:t>Database-level privilege escalation that bypasses the application layer.</w:t>
      </w:r>
    </w:p>
    <w:p>
      <w:pPr>
        <w:spacing w:after="80" w:line="360" w:lineRule="auto"/>
        <w:ind w:left="461" w:hanging="259"/>
      </w:pPr>
      <w:r>
        <w:rPr>
          <w:rFonts w:ascii="Times New Roman" w:hAnsi="Times New Roman"/>
          <w:sz w:val="24"/>
        </w:rPr>
        <w:t>•</w:t>
        <w:tab/>
      </w:r>
      <w:r>
        <w:rPr>
          <w:rFonts w:ascii="Times New Roman" w:hAnsi="Times New Roman"/>
          <w:sz w:val="24"/>
        </w:rPr>
        <w:t>LLM provider infrastructure compromise or model poisoning.</w:t>
      </w:r>
    </w:p>
    <w:p>
      <w:pPr>
        <w:spacing w:after="0" w:before="0" w:line="360" w:lineRule="auto"/>
        <w:jc w:val="both"/>
      </w:pPr>
      <w:r>
        <w:rPr>
          <w:rFonts w:ascii="Times New Roman" w:hAnsi="Times New Roman"/>
          <w:b w:val="0"/>
          <w:i w:val="0"/>
          <w:sz w:val="24"/>
        </w:rPr>
        <w:t>Explicitly documenting out-of-scope threats is itself a contribution: prior NL-to-SQL work rarely specifies the boundary of its safety claims, which makes meaningful security comparison difficult.</w:t>
      </w:r>
    </w:p>
    <w:p>
      <w:r>
        <w:br w:type="page"/>
      </w:r>
    </w:p>
    <w:p>
      <w:pPr>
        <w:spacing w:before="320" w:after="160"/>
        <w:jc w:val="left"/>
      </w:pPr>
      <w:r>
        <w:rPr>
          <w:rFonts w:ascii="Times New Roman" w:hAnsi="Times New Roman"/>
          <w:b/>
          <w:sz w:val="28"/>
        </w:rPr>
        <w:t>3.6  System Architecture</w:t>
      </w:r>
    </w:p>
    <w:p>
      <w:pPr>
        <w:spacing w:after="200" w:before="0" w:line="360" w:lineRule="auto"/>
        <w:jc w:val="both"/>
      </w:pPr>
      <w:r>
        <w:rPr>
          <w:rFonts w:ascii="Times New Roman" w:hAnsi="Times New Roman"/>
          <w:b w:val="0"/>
          <w:i w:val="0"/>
          <w:sz w:val="24"/>
        </w:rPr>
        <w:t>Every user query travels through exactly seven stages. Stages 2 through 7 contain no artificial intelligence; they are deterministic code. Rejection at any stage produces a structured clarification message rather than a best-effort guess.</w:t>
      </w:r>
    </w:p>
    <w:p>
      <w:pPr>
        <w:spacing w:after="160" w:before="0" w:line="360" w:lineRule="auto"/>
        <w:jc w:val="both"/>
      </w:pPr>
      <w:r>
        <w:rPr>
          <w:rFonts w:ascii="Times New Roman" w:hAnsi="Times New Roman"/>
          <w:b/>
          <w:i w:val="0"/>
          <w:sz w:val="24"/>
        </w:rPr>
        <w:t xml:space="preserve">Stage 1 - Intent Extraction. </w:t>
      </w:r>
      <w:r>
        <w:rPr>
          <w:rFonts w:ascii="Times New Roman" w:hAnsi="Times New Roman"/>
          <w:b w:val="0"/>
          <w:i w:val="0"/>
          <w:sz w:val="24"/>
        </w:rPr>
        <w:t>A lightweight LLM reads the query together with a system prompt built from the semantic layer, and outputs a validated IntentObject (intent class, metric term, dimension term, filters, sort, limit, confidence). This is the only stage that involves artificial intelligence.</w:t>
      </w:r>
    </w:p>
    <w:p>
      <w:pPr>
        <w:spacing w:after="160" w:before="0" w:line="360" w:lineRule="auto"/>
        <w:jc w:val="both"/>
      </w:pPr>
      <w:r>
        <w:rPr>
          <w:rFonts w:ascii="Times New Roman" w:hAnsi="Times New Roman"/>
          <w:b/>
          <w:i w:val="0"/>
          <w:sz w:val="24"/>
        </w:rPr>
        <w:t xml:space="preserve">Stage 2 - Coverage Validation. </w:t>
      </w:r>
      <w:r>
        <w:rPr>
          <w:rFonts w:ascii="Times New Roman" w:hAnsi="Times New Roman"/>
          <w:b w:val="0"/>
          <w:i w:val="0"/>
          <w:sz w:val="24"/>
        </w:rPr>
        <w:t>The server checks that both the metric term and the dimension term exist in the semantic layer vocabulary before anything else runs. Unknown identifiers are rejected here, with a structured message listing the available identifiers, rather than being passed to the compiler.</w:t>
      </w:r>
    </w:p>
    <w:p>
      <w:pPr>
        <w:spacing w:after="160" w:before="0" w:line="360" w:lineRule="auto"/>
        <w:jc w:val="both"/>
      </w:pPr>
      <w:r>
        <w:rPr>
          <w:rFonts w:ascii="Times New Roman" w:hAnsi="Times New Roman"/>
          <w:b/>
          <w:i w:val="0"/>
          <w:sz w:val="24"/>
        </w:rPr>
        <w:t xml:space="preserve">Stage 3 - Semantic Mapping. </w:t>
      </w:r>
      <w:r>
        <w:rPr>
          <w:rFonts w:ascii="Times New Roman" w:hAnsi="Times New Roman"/>
          <w:b w:val="0"/>
          <w:i w:val="0"/>
          <w:sz w:val="24"/>
        </w:rPr>
        <w:t>Business-logic aliases are expanded (for example, 'abandoned' maps to a specific OrderStatusId), and relative time expressions such as 'this month' are resolved to concrete date predicates.</w:t>
      </w:r>
    </w:p>
    <w:p>
      <w:pPr>
        <w:spacing w:after="160" w:before="0" w:line="360" w:lineRule="auto"/>
        <w:jc w:val="both"/>
      </w:pPr>
      <w:r>
        <w:rPr>
          <w:rFonts w:ascii="Times New Roman" w:hAnsi="Times New Roman"/>
          <w:b/>
          <w:i w:val="0"/>
          <w:sz w:val="24"/>
        </w:rPr>
        <w:t xml:space="preserve">Stage 4 - Permission Rewriting. </w:t>
      </w:r>
      <w:r>
        <w:rPr>
          <w:rFonts w:ascii="Times New Roman" w:hAnsi="Times New Roman"/>
          <w:b w:val="0"/>
          <w:i w:val="0"/>
          <w:sz w:val="24"/>
        </w:rPr>
        <w:t>A role-specific WHERE predicate is appended based on the authenticated user's session. This runs after the LLM has already finished, so no natural-language content can influence it.</w:t>
      </w:r>
    </w:p>
    <w:p>
      <w:pPr>
        <w:spacing w:after="160" w:before="0" w:line="360" w:lineRule="auto"/>
        <w:jc w:val="both"/>
      </w:pPr>
      <w:r>
        <w:rPr>
          <w:rFonts w:ascii="Times New Roman" w:hAnsi="Times New Roman"/>
          <w:b/>
          <w:i w:val="0"/>
          <w:sz w:val="24"/>
        </w:rPr>
        <w:t xml:space="preserve">Stage 5 - SQL Compilation. </w:t>
      </w:r>
      <w:r>
        <w:rPr>
          <w:rFonts w:ascii="Times New Roman" w:hAnsi="Times New Roman"/>
          <w:b w:val="0"/>
          <w:i w:val="0"/>
          <w:sz w:val="24"/>
        </w:rPr>
        <w:t>A breadth-first search over the join graph finds the minimal join path connecting the tables required by the resolved metric and dimension, and pre-compiled SQL expressions are substituted into a parameterized template. No SQL text is ever assembled from concatenated user input.</w:t>
      </w:r>
    </w:p>
    <w:p>
      <w:pPr>
        <w:spacing w:after="160" w:before="0" w:line="360" w:lineRule="auto"/>
        <w:jc w:val="both"/>
      </w:pPr>
      <w:r>
        <w:rPr>
          <w:rFonts w:ascii="Times New Roman" w:hAnsi="Times New Roman"/>
          <w:b/>
          <w:i w:val="0"/>
          <w:sz w:val="24"/>
        </w:rPr>
        <w:t xml:space="preserve">Stage 6 - Visualization Selection. </w:t>
      </w:r>
      <w:r>
        <w:rPr>
          <w:rFonts w:ascii="Times New Roman" w:hAnsi="Times New Roman"/>
          <w:b w:val="0"/>
          <w:i w:val="0"/>
          <w:sz w:val="24"/>
        </w:rPr>
        <w:t>A rule engine maps the intent class and result shape to a default chart type. This stage contains no learned model.</w:t>
      </w:r>
    </w:p>
    <w:p>
      <w:pPr>
        <w:spacing w:after="160" w:before="0" w:line="360" w:lineRule="auto"/>
        <w:jc w:val="both"/>
      </w:pPr>
      <w:r>
        <w:rPr>
          <w:rFonts w:ascii="Times New Roman" w:hAnsi="Times New Roman"/>
          <w:b/>
          <w:i w:val="0"/>
          <w:sz w:val="24"/>
        </w:rPr>
        <w:t xml:space="preserve">Stage 7 - Widget Persistence. </w:t>
      </w:r>
      <w:r>
        <w:rPr>
          <w:rFonts w:ascii="Times New Roman" w:hAnsi="Times New Roman"/>
          <w:b w:val="0"/>
          <w:i w:val="0"/>
          <w:sz w:val="24"/>
        </w:rPr>
        <w:t>The analysis plan is hashed (SHA-256) to detect duplicates, and the query, chart configuration, and access rules are stored as a widget artifact that can be refreshed on a schedule.</w:t>
      </w:r>
    </w:p>
    <w:tbl>
      <w:tblPr>
        <w:tblW w:type="auto" w:w="0"/>
        <w:jc w:val="center"/>
        <w:tblLayout w:type="fixed"/>
        <w:tblLook w:firstColumn="1" w:firstRow="1" w:lastColumn="0" w:lastRow="0" w:noHBand="0" w:noVBand="1" w:val="04A0"/>
      </w:tblPr>
      <w:tblGrid>
        <w:gridCol w:w="9072"/>
      </w:tblGrid>
      <w:tr>
        <w:trPr>
          <w:trHeight w:val="3168"/>
          <w:trHeight w:val="3168" w:hRule="atLeast"/>
        </w:trPr>
        <w:tc>
          <w:tcPr>
            <w:tcW w:type="dxa" w:w="9072"/>
            <w:tcBorders>
              <w:top w:val="dashed" w:sz="10" w:space="0" w:color="888888"/>
              <w:left w:val="dashed" w:sz="10" w:space="0" w:color="888888"/>
              <w:bottom w:val="dashed" w:sz="10" w:space="0" w:color="888888"/>
              <w:right w:val="dashed" w:sz="10" w:space="0" w:color="888888"/>
            </w:tcBorders>
            <w:shd w:val="clear" w:fill="F7F7F7"/>
          </w:tcPr>
          <w:p>
            <w:pPr>
              <w:spacing w:before="280" w:after="120"/>
              <w:jc w:val="center"/>
            </w:pPr>
            <w:r/>
            <w:r>
              <w:rPr>
                <w:rFonts w:ascii="Times New Roman" w:hAnsi="Times New Roman"/>
                <w:b/>
                <w:color w:val="993300"/>
                <w:sz w:val="21"/>
              </w:rPr>
              <w:t>[ PLACEHOLDER - FIGURE 2 NOT YET INSERTED ]</w:t>
            </w:r>
          </w:p>
          <w:p>
            <w:pPr>
              <w:spacing w:after="160"/>
              <w:jc w:val="center"/>
            </w:pPr>
            <w:r>
              <w:rPr>
                <w:rFonts w:ascii="Times New Roman" w:hAnsi="Times New Roman"/>
                <w:b/>
                <w:color w:val="333333"/>
                <w:sz w:val="22"/>
              </w:rPr>
              <w:t>AEGIS architecture pipeline (User Request to Dashboard Widget)</w:t>
            </w:r>
          </w:p>
        </w:tc>
      </w:tr>
    </w:tbl>
    <w:p>
      <w:pPr>
        <w:spacing w:before="120" w:after="280"/>
        <w:jc w:val="center"/>
      </w:pPr>
      <w:r>
        <w:rPr>
          <w:rFonts w:ascii="Times New Roman" w:hAnsi="Times New Roman"/>
          <w:b/>
          <w:sz w:val="21"/>
        </w:rPr>
        <w:t>Figure 2: AEGIS architecture pipeline (User Request to Dashboard Widget)</w:t>
      </w:r>
    </w:p>
    <w:p>
      <w:pPr>
        <w:spacing w:before="320" w:after="160"/>
        <w:jc w:val="left"/>
      </w:pPr>
      <w:r>
        <w:rPr>
          <w:rFonts w:ascii="Times New Roman" w:hAnsi="Times New Roman"/>
          <w:b/>
          <w:sz w:val="28"/>
        </w:rPr>
        <w:t>3.7  Semantic Layer Design</w:t>
      </w:r>
    </w:p>
    <w:p>
      <w:pPr>
        <w:spacing w:after="200" w:before="0" w:line="360" w:lineRule="auto"/>
        <w:jc w:val="both"/>
      </w:pPr>
      <w:r>
        <w:rPr>
          <w:rFonts w:ascii="Times New Roman" w:hAnsi="Times New Roman"/>
          <w:b w:val="0"/>
          <w:i w:val="0"/>
          <w:sz w:val="24"/>
        </w:rPr>
        <w:t>The semantic layer is the most important non-AI component of AEGIS. It separates business language from the underlying database structure and defines exactly which metrics, joins, and permissions are allowed to exist. A useful analogy is LEGO blocks rather than free-form clay: the semantic layer defines a finite set of composable building blocks. User questions are unlimited, but every answerable question is a composition of these blocks.</w:t>
      </w:r>
    </w:p>
    <w:tbl>
      <w:tblPr>
        <w:tblW w:type="auto" w:w="0"/>
        <w:jc w:val="center"/>
        <w:tblLayout w:type="fixed"/>
        <w:tblLook w:firstColumn="1" w:firstRow="1" w:lastColumn="0" w:lastRow="0" w:noHBand="0" w:noVBand="1" w:val="04A0"/>
      </w:tblPr>
      <w:tblGrid>
        <w:gridCol w:w="9072"/>
      </w:tblGrid>
      <w:tr>
        <w:trPr>
          <w:trHeight w:val="3744"/>
          <w:trHeight w:val="3744" w:hRule="atLeast"/>
        </w:trPr>
        <w:tc>
          <w:tcPr>
            <w:tcW w:type="dxa" w:w="9072"/>
            <w:tcBorders>
              <w:top w:val="dashed" w:sz="10" w:space="0" w:color="888888"/>
              <w:left w:val="dashed" w:sz="10" w:space="0" w:color="888888"/>
              <w:bottom w:val="dashed" w:sz="10" w:space="0" w:color="888888"/>
              <w:right w:val="dashed" w:sz="10" w:space="0" w:color="888888"/>
            </w:tcBorders>
            <w:shd w:val="clear" w:fill="F7F7F7"/>
          </w:tcPr>
          <w:p>
            <w:pPr>
              <w:spacing w:before="280" w:after="120"/>
              <w:jc w:val="center"/>
            </w:pPr>
            <w:r/>
            <w:r>
              <w:rPr>
                <w:rFonts w:ascii="Times New Roman" w:hAnsi="Times New Roman"/>
                <w:b/>
                <w:color w:val="993300"/>
                <w:sz w:val="21"/>
              </w:rPr>
              <w:t>[ PLACEHOLDER - FIGURE 3 NOT YET INSERTED ]</w:t>
            </w:r>
          </w:p>
          <w:p>
            <w:pPr>
              <w:spacing w:after="160"/>
              <w:jc w:val="center"/>
            </w:pPr>
            <w:r>
              <w:rPr>
                <w:rFonts w:ascii="Times New Roman" w:hAnsi="Times New Roman"/>
                <w:b/>
                <w:color w:val="333333"/>
                <w:sz w:val="22"/>
              </w:rPr>
              <w:t>Semantic layer modularity - composable blocks vs. free-form SQL generation</w:t>
            </w:r>
          </w:p>
        </w:tc>
      </w:tr>
    </w:tbl>
    <w:p>
      <w:pPr>
        <w:spacing w:before="120" w:after="280"/>
        <w:jc w:val="center"/>
      </w:pPr>
      <w:r>
        <w:rPr>
          <w:rFonts w:ascii="Times New Roman" w:hAnsi="Times New Roman"/>
          <w:b/>
          <w:sz w:val="21"/>
        </w:rPr>
        <w:t>Figure 3: Semantic layer modularity - composable blocks vs. free-form SQL generation</w:t>
      </w:r>
    </w:p>
    <w:p>
      <w:pPr>
        <w:spacing w:before="200" w:after="80"/>
        <w:jc w:val="center"/>
        <w:keepNext/>
      </w:pPr>
      <w:r>
        <w:rPr>
          <w:rFonts w:ascii="Times New Roman" w:hAnsi="Times New Roman"/>
          <w:b/>
          <w:sz w:val="22"/>
        </w:rPr>
        <w:t>Table 3.2: Semantic layer object model.</w:t>
      </w:r>
    </w:p>
    <w:tbl>
      <w:tblPr>
        <w:tblStyle w:val="TableGrid"/>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009"/>
        <w:gridCol w:w="3009"/>
        <w:gridCol w:w="3009"/>
      </w:tblGrid>
      <w:tr>
        <w:trPr>
          <w:cantSplit/>
        </w:trPr>
        <w:tc>
          <w:tcPr>
            <w:tcW w:type="dxa" w:w="3009"/>
          </w:tcPr>
          <w:p>
            <w:pPr>
              <w:spacing w:before="0" w:after="0" w:line="240" w:lineRule="auto"/>
              <w:jc w:val="center"/>
              <w:keepNext/>
            </w:pPr>
            <w:r>
              <w:rPr>
                <w:rFonts w:ascii="Times New Roman" w:hAnsi="Times New Roman"/>
                <w:b/>
                <w:sz w:val="21"/>
              </w:rPr>
            </w:r>
            <w:r>
              <w:rPr>
                <w:rFonts w:ascii="Times New Roman" w:hAnsi="Times New Roman"/>
                <w:b/>
                <w:sz w:val="21"/>
              </w:rPr>
              <w:t>Object</w:t>
            </w:r>
          </w:p>
        </w:tc>
        <w:tc>
          <w:tcPr>
            <w:tcW w:type="dxa" w:w="3009"/>
          </w:tcPr>
          <w:p>
            <w:pPr>
              <w:spacing w:before="0" w:after="0" w:line="240" w:lineRule="auto"/>
              <w:jc w:val="center"/>
              <w:keepNext/>
            </w:pPr>
            <w:r>
              <w:rPr>
                <w:rFonts w:ascii="Times New Roman" w:hAnsi="Times New Roman"/>
                <w:b/>
                <w:sz w:val="21"/>
              </w:rPr>
            </w:r>
            <w:r>
              <w:rPr>
                <w:rFonts w:ascii="Times New Roman" w:hAnsi="Times New Roman"/>
                <w:b/>
                <w:sz w:val="21"/>
              </w:rPr>
              <w:t>Field</w:t>
            </w:r>
          </w:p>
        </w:tc>
        <w:tc>
          <w:tcPr>
            <w:tcW w:type="dxa" w:w="3009"/>
          </w:tcPr>
          <w:p>
            <w:pPr>
              <w:spacing w:before="0" w:after="0" w:line="240" w:lineRule="auto"/>
              <w:jc w:val="center"/>
              <w:keepNext/>
            </w:pPr>
            <w:r>
              <w:rPr>
                <w:rFonts w:ascii="Times New Roman" w:hAnsi="Times New Roman"/>
                <w:b/>
                <w:sz w:val="21"/>
              </w:rPr>
            </w:r>
            <w:r>
              <w:rPr>
                <w:rFonts w:ascii="Times New Roman" w:hAnsi="Times New Roman"/>
                <w:b/>
                <w:sz w:val="21"/>
              </w:rPr>
              <w:t>Example</w:t>
            </w:r>
          </w:p>
        </w:tc>
      </w:tr>
      <w:tr>
        <w:trPr>
          <w:cantSplit/>
        </w:trPr>
        <w:tc>
          <w:tcPr>
            <w:tcW w:type="dxa" w:w="3009"/>
          </w:tcPr>
          <w:p>
            <w:pPr>
              <w:spacing w:before="0" w:after="0" w:line="240" w:lineRule="auto"/>
              <w:keepNext/>
            </w:pPr>
            <w:r>
              <w:rPr>
                <w:rFonts w:ascii="Times New Roman" w:hAnsi="Times New Roman"/>
                <w:sz w:val="21"/>
              </w:rPr>
            </w:r>
            <w:r>
              <w:rPr>
                <w:rFonts w:ascii="Times New Roman" w:hAnsi="Times New Roman"/>
                <w:b w:val="0"/>
                <w:sz w:val="21"/>
              </w:rPr>
              <w:t>Metric</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label, SQL expression, joins, visual default, security class</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revenue = SUM(o.OrderTotal - o.RefundedAmount)</w:t>
            </w:r>
          </w:p>
        </w:tc>
      </w:tr>
      <w:tr>
        <w:trPr>
          <w:cantSplit/>
        </w:trPr>
        <w:tc>
          <w:tcPr>
            <w:tcW w:type="dxa" w:w="3009"/>
          </w:tcPr>
          <w:p>
            <w:pPr>
              <w:spacing w:before="0" w:after="0" w:line="240" w:lineRule="auto"/>
              <w:keepNext/>
            </w:pPr>
            <w:r>
              <w:rPr>
                <w:rFonts w:ascii="Times New Roman" w:hAnsi="Times New Roman"/>
                <w:sz w:val="21"/>
              </w:rPr>
            </w:r>
            <w:r>
              <w:rPr>
                <w:rFonts w:ascii="Times New Roman" w:hAnsi="Times New Roman"/>
                <w:b w:val="0"/>
                <w:sz w:val="21"/>
              </w:rPr>
              <w:t>Dimension</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label, SQL expression, datatype, access scope</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category = c.Name from Category</w:t>
            </w:r>
          </w:p>
        </w:tc>
      </w:tr>
      <w:tr>
        <w:trPr>
          <w:cantSplit/>
        </w:trPr>
        <w:tc>
          <w:tcPr>
            <w:tcW w:type="dxa" w:w="3009"/>
          </w:tcPr>
          <w:p>
            <w:pPr>
              <w:spacing w:before="0" w:after="0" w:line="240" w:lineRule="auto"/>
              <w:keepNext/>
            </w:pPr>
            <w:r>
              <w:rPr>
                <w:rFonts w:ascii="Times New Roman" w:hAnsi="Times New Roman"/>
                <w:sz w:val="21"/>
              </w:rPr>
            </w:r>
            <w:r>
              <w:rPr>
                <w:rFonts w:ascii="Times New Roman" w:hAnsi="Times New Roman"/>
                <w:b w:val="0"/>
                <w:sz w:val="21"/>
              </w:rPr>
              <w:t>Filter</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label, SQL predicate, datatype</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payment_status : o.PaymentStatusId = :val</w:t>
            </w:r>
          </w:p>
        </w:tc>
      </w:tr>
      <w:tr>
        <w:trPr>
          <w:cantSplit/>
        </w:trPr>
        <w:tc>
          <w:tcPr>
            <w:tcW w:type="dxa" w:w="3009"/>
          </w:tcPr>
          <w:p>
            <w:pPr>
              <w:spacing w:before="0" w:after="0" w:line="240" w:lineRule="auto"/>
              <w:keepNext/>
            </w:pPr>
            <w:r>
              <w:rPr>
                <w:rFonts w:ascii="Times New Roman" w:hAnsi="Times New Roman"/>
                <w:sz w:val="21"/>
              </w:rPr>
            </w:r>
            <w:r>
              <w:rPr>
                <w:rFonts w:ascii="Times New Roman" w:hAnsi="Times New Roman"/>
                <w:b w:val="0"/>
                <w:sz w:val="21"/>
              </w:rPr>
              <w:t>Time rule</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label, SQL predicate, granularity</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current_week : DATEADD(week, ...)</w:t>
            </w:r>
          </w:p>
        </w:tc>
      </w:tr>
      <w:tr>
        <w:trPr>
          <w:cantSplit/>
        </w:trPr>
        <w:tc>
          <w:tcPr>
            <w:tcW w:type="dxa" w:w="3009"/>
          </w:tcPr>
          <w:p>
            <w:pPr>
              <w:spacing w:before="0" w:after="0" w:line="240" w:lineRule="auto"/>
              <w:keepNext/>
            </w:pPr>
            <w:r>
              <w:rPr>
                <w:rFonts w:ascii="Times New Roman" w:hAnsi="Times New Roman"/>
                <w:sz w:val="21"/>
              </w:rPr>
            </w:r>
            <w:r>
              <w:rPr>
                <w:rFonts w:ascii="Times New Roman" w:hAnsi="Times New Roman"/>
                <w:b w:val="0"/>
                <w:sz w:val="21"/>
              </w:rPr>
              <w:t>Join path</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source, target, ON clause</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Order to OrderItem to Product to Category</w:t>
            </w:r>
          </w:p>
        </w:tc>
      </w:tr>
      <w:tr>
        <w:trPr>
          <w:cantSplit/>
        </w:trPr>
        <w:tc>
          <w:tcPr>
            <w:tcW w:type="dxa" w:w="3009"/>
          </w:tcPr>
          <w:p>
            <w:pPr>
              <w:spacing w:before="0" w:after="0" w:line="240" w:lineRule="auto"/>
              <w:keepNext/>
            </w:pPr>
            <w:r>
              <w:rPr>
                <w:rFonts w:ascii="Times New Roman" w:hAnsi="Times New Roman"/>
                <w:sz w:val="21"/>
              </w:rPr>
            </w:r>
            <w:r>
              <w:rPr>
                <w:rFonts w:ascii="Times New Roman" w:hAnsi="Times New Roman"/>
                <w:b w:val="0"/>
                <w:sz w:val="21"/>
              </w:rPr>
              <w:t>Pattern</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required slots, SQL template, visualization default</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ranking: metric plus dimension maps to a bar chart</w:t>
            </w:r>
          </w:p>
        </w:tc>
      </w:tr>
      <w:tr>
        <w:trPr>
          <w:cantSplit/>
        </w:trPr>
        <w:tc>
          <w:tcPr>
            <w:tcW w:type="dxa" w:w="3009"/>
          </w:tcPr>
          <w:p>
            <w:pPr>
              <w:spacing w:before="0" w:after="0" w:line="240" w:lineRule="auto"/>
              <w:keepNext/>
            </w:pPr>
            <w:r>
              <w:rPr>
                <w:rFonts w:ascii="Times New Roman" w:hAnsi="Times New Roman"/>
                <w:sz w:val="21"/>
              </w:rPr>
            </w:r>
            <w:r>
              <w:rPr>
                <w:rFonts w:ascii="Times New Roman" w:hAnsi="Times New Roman"/>
                <w:b w:val="0"/>
                <w:sz w:val="21"/>
              </w:rPr>
              <w:t>Permission</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rule</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store_manager filtered by store location</w:t>
            </w:r>
          </w:p>
        </w:tc>
      </w:tr>
    </w:tbl>
    <w:p>
      <w:pPr>
        <w:spacing w:after="80"/>
      </w:pPr>
    </w:p>
    <w:p>
      <w:pPr>
        <w:spacing w:after="0" w:before="0" w:line="360" w:lineRule="auto"/>
        <w:jc w:val="both"/>
      </w:pPr>
      <w:r>
        <w:rPr>
          <w:rFonts w:ascii="Times New Roman" w:hAnsi="Times New Roman"/>
          <w:b w:val="0"/>
          <w:i w:val="0"/>
          <w:sz w:val="24"/>
        </w:rPr>
        <w:t>In the nopCommerce prototype, the semantic layer defines 15 metrics, 34 dimensions, and 11 join paths across 12 analytics-relevant tables. The full nopCommerce schema contains 126 tables; the remaining 114 (system, content-management, configuration, authentication, vendor, and promotions tables) are deliberately not represented in the semantic layer at all. No business analyst asks 'show me revenue by ScheduleTask,' and excluding these tables functions as an implicit table-level access control: even a crafted prompt that names a hidden system table directly is rejected at Stage 2, because the identifier simply does not exist in L.</w:t>
      </w:r>
    </w:p>
    <w:p>
      <w:pPr>
        <w:spacing w:before="320" w:after="160"/>
        <w:jc w:val="left"/>
      </w:pPr>
      <w:r>
        <w:rPr>
          <w:rFonts w:ascii="Times New Roman" w:hAnsi="Times New Roman"/>
          <w:b/>
          <w:sz w:val="28"/>
        </w:rPr>
        <w:t>3.8  Intent Parsing with Dynamic Vocabulary Injection</w:t>
      </w:r>
    </w:p>
    <w:p>
      <w:pPr>
        <w:spacing w:after="200" w:before="0" w:line="360" w:lineRule="auto"/>
        <w:jc w:val="both"/>
      </w:pPr>
      <w:r>
        <w:rPr>
          <w:rFonts w:ascii="Times New Roman" w:hAnsi="Times New Roman"/>
          <w:b w:val="0"/>
          <w:i w:val="0"/>
          <w:sz w:val="24"/>
        </w:rPr>
        <w:t>The central technique that makes Stage 1 reliable is vocabulary injection. At startup, AEGIS builds the system prompt by listing every approved metric and dimension name, with a plain-English description, directly from the semantic layer (approximately 1,100 tokens for 15 metrics and 34 dimensions). The LLM sees exactly which identifiers are valid and maps any user phrasing to the correct identifier without a manually maintained synonym list. This has three advantages over a synonym dictionary: zero maintenance, since adding a metric automatically updates the vocabulary the model sees; broad coverage of arbitrary user phrasing, since the model performs the mapping rather than a fixed lookup table; and token efficiency, since the full vocabulary for 15 metrics and 34 dimensions fits in roughly 1,100 tokens.</w:t>
      </w:r>
    </w:p>
    <w:p>
      <w:pPr>
        <w:spacing w:after="200" w:before="0" w:line="360" w:lineRule="auto"/>
        <w:jc w:val="both"/>
      </w:pPr>
      <w:r>
        <w:rPr>
          <w:rFonts w:ascii="Times New Roman" w:hAnsi="Times New Roman"/>
          <w:b w:val="0"/>
          <w:i w:val="0"/>
          <w:sz w:val="24"/>
        </w:rPr>
        <w:t>Structured output enforcement for LLMs [16] constrains the model's response to a fixed JSON schema before any downstream validation occurs, which is why Stage 1 can rely on a typed IntentObject rather than free-form text: malformed or off-schema output is rejected at the API boundary, before Stage 2 coverage validation ever runs.</w:t>
      </w:r>
    </w:p>
    <w:p>
      <w:pPr>
        <w:spacing w:after="120" w:before="0" w:line="360" w:lineRule="auto"/>
        <w:jc w:val="both"/>
      </w:pPr>
      <w:r>
        <w:rPr>
          <w:rFonts w:ascii="Times New Roman" w:hAnsi="Times New Roman"/>
          <w:b w:val="0"/>
          <w:i w:val="0"/>
          <w:sz w:val="24"/>
        </w:rPr>
        <w:t>The output schema enforces typed fields:</w:t>
      </w:r>
    </w:p>
    <w:p>
      <w:pPr>
        <w:spacing w:before="120" w:after="120" w:line="276" w:lineRule="auto"/>
        <w:ind w:left="576"/>
      </w:pPr>
      <w:r>
        <w:rPr>
          <w:rFonts w:ascii="Times New Roman" w:hAnsi="Times New Roman"/>
          <w:sz w:val="19"/>
        </w:rPr>
        <w:t>{</w:t>
      </w:r>
      <w:r>
        <w:rPr>
          <w:rFonts w:ascii="Times New Roman" w:hAnsi="Times New Roman"/>
          <w:sz w:val="19"/>
        </w:rPr>
        <w:br/>
        <w:t xml:space="preserve">  "intent_class": "kpi | ranking | trend | comparison | exception |</w:t>
      </w:r>
      <w:r>
        <w:rPr>
          <w:rFonts w:ascii="Times New Roman" w:hAnsi="Times New Roman"/>
          <w:sz w:val="19"/>
        </w:rPr>
        <w:br/>
        <w:t xml:space="preserve">                   summary | segment | funnel | cohort | correlate | tabular",</w:t>
      </w:r>
      <w:r>
        <w:rPr>
          <w:rFonts w:ascii="Times New Roman" w:hAnsi="Times New Roman"/>
          <w:sz w:val="19"/>
        </w:rPr>
        <w:br/>
        <w:t xml:space="preserve">  "metric_term": "string",</w:t>
      </w:r>
      <w:r>
        <w:rPr>
          <w:rFonts w:ascii="Times New Roman" w:hAnsi="Times New Roman"/>
          <w:sz w:val="19"/>
        </w:rPr>
        <w:br/>
        <w:t xml:space="preserve">  "dimension_term": "string or null",</w:t>
      </w:r>
      <w:r>
        <w:rPr>
          <w:rFonts w:ascii="Times New Roman" w:hAnsi="Times New Roman"/>
          <w:sz w:val="19"/>
        </w:rPr>
        <w:br/>
        <w:t xml:space="preserve">  "time_term": "string or null",</w:t>
      </w:r>
      <w:r>
        <w:rPr>
          <w:rFonts w:ascii="Times New Roman" w:hAnsi="Times New Roman"/>
          <w:sz w:val="19"/>
        </w:rPr>
        <w:br/>
        <w:t xml:space="preserve">  "filters": [{"field": "string", "operator": "string", "value": "string"}],</w:t>
      </w:r>
      <w:r>
        <w:rPr>
          <w:rFonts w:ascii="Times New Roman" w:hAnsi="Times New Roman"/>
          <w:sz w:val="19"/>
        </w:rPr>
        <w:br/>
        <w:t xml:space="preserve">  "sort": "asc | desc | null",</w:t>
      </w:r>
      <w:r>
        <w:rPr>
          <w:rFonts w:ascii="Times New Roman" w:hAnsi="Times New Roman"/>
          <w:sz w:val="19"/>
        </w:rPr>
        <w:br/>
        <w:t xml:space="preserve">  "limit": "integer or null",</w:t>
      </w:r>
      <w:r>
        <w:rPr>
          <w:rFonts w:ascii="Times New Roman" w:hAnsi="Times New Roman"/>
          <w:sz w:val="19"/>
        </w:rPr>
        <w:br/>
        <w:t xml:space="preserve">  "confidence": "low | medium | high",</w:t>
      </w:r>
      <w:r>
        <w:rPr>
          <w:rFonts w:ascii="Times New Roman" w:hAnsi="Times New Roman"/>
          <w:sz w:val="19"/>
        </w:rPr>
        <w:br/>
        <w:t xml:space="preserve">  "needs_clarification": "boolean"</w:t>
      </w:r>
      <w:r>
        <w:rPr>
          <w:rFonts w:ascii="Times New Roman" w:hAnsi="Times New Roman"/>
          <w:sz w:val="19"/>
        </w:rPr>
        <w:br/>
        <w:t>}</w:t>
      </w:r>
    </w:p>
    <w:tbl>
      <w:tblPr>
        <w:tblW w:type="auto" w:w="0"/>
        <w:jc w:val="center"/>
        <w:tblLayout w:type="fixed"/>
        <w:tblLook w:firstColumn="1" w:firstRow="1" w:lastColumn="0" w:lastRow="0" w:noHBand="0" w:noVBand="1" w:val="04A0"/>
      </w:tblPr>
      <w:tblGrid>
        <w:gridCol w:w="9072"/>
      </w:tblGrid>
      <w:tr>
        <w:trPr>
          <w:trHeight w:val="3744"/>
          <w:trHeight w:val="3744" w:hRule="atLeast"/>
        </w:trPr>
        <w:tc>
          <w:tcPr>
            <w:tcW w:type="dxa" w:w="9072"/>
            <w:tcBorders>
              <w:top w:val="dashed" w:sz="10" w:space="0" w:color="888888"/>
              <w:left w:val="dashed" w:sz="10" w:space="0" w:color="888888"/>
              <w:bottom w:val="dashed" w:sz="10" w:space="0" w:color="888888"/>
              <w:right w:val="dashed" w:sz="10" w:space="0" w:color="888888"/>
            </w:tcBorders>
            <w:shd w:val="clear" w:fill="F7F7F7"/>
          </w:tcPr>
          <w:p>
            <w:pPr>
              <w:spacing w:before="280" w:after="120"/>
              <w:jc w:val="center"/>
            </w:pPr>
            <w:r/>
            <w:r>
              <w:rPr>
                <w:rFonts w:ascii="Times New Roman" w:hAnsi="Times New Roman"/>
                <w:b/>
                <w:color w:val="993300"/>
                <w:sz w:val="21"/>
              </w:rPr>
              <w:t>[ PLACEHOLDER - FIGURE 4 NOT YET INSERTED ]</w:t>
            </w:r>
          </w:p>
          <w:p>
            <w:pPr>
              <w:spacing w:after="160"/>
              <w:jc w:val="center"/>
            </w:pPr>
            <w:r>
              <w:rPr>
                <w:rFonts w:ascii="Times New Roman" w:hAnsi="Times New Roman"/>
                <w:b/>
                <w:color w:val="333333"/>
                <w:sz w:val="22"/>
              </w:rPr>
              <w:t>Vocabulary injection workflow</w:t>
            </w:r>
          </w:p>
        </w:tc>
      </w:tr>
    </w:tbl>
    <w:p>
      <w:pPr>
        <w:spacing w:before="120" w:after="280"/>
        <w:jc w:val="center"/>
      </w:pPr>
      <w:r>
        <w:rPr>
          <w:rFonts w:ascii="Times New Roman" w:hAnsi="Times New Roman"/>
          <w:b/>
          <w:sz w:val="21"/>
        </w:rPr>
        <w:t>Figure 4: Vocabulary injection workflow</w:t>
      </w:r>
    </w:p>
    <w:p>
      <w:r>
        <w:br w:type="page"/>
      </w:r>
    </w:p>
    <w:p>
      <w:pPr>
        <w:spacing w:before="320" w:after="160"/>
        <w:jc w:val="left"/>
      </w:pPr>
      <w:r>
        <w:rPr>
          <w:rFonts w:ascii="Times New Roman" w:hAnsi="Times New Roman"/>
          <w:b/>
          <w:sz w:val="28"/>
        </w:rPr>
        <w:t>3.9  Safe Query Compiler</w:t>
      </w:r>
    </w:p>
    <w:p>
      <w:pPr>
        <w:spacing w:after="200" w:before="0" w:line="360" w:lineRule="auto"/>
        <w:jc w:val="both"/>
      </w:pPr>
      <w:r>
        <w:rPr>
          <w:rFonts w:ascii="Times New Roman" w:hAnsi="Times New Roman"/>
          <w:b w:val="0"/>
          <w:i w:val="0"/>
          <w:sz w:val="24"/>
        </w:rPr>
        <w:t>The compiler instantiates SQL from a library of parameterized templates, one per analytics pattern.</w:t>
      </w:r>
    </w:p>
    <w:tbl>
      <w:tblPr>
        <w:tblW w:type="auto" w:w="0"/>
        <w:jc w:val="center"/>
        <w:tblLayout w:type="fixed"/>
        <w:tblLook w:firstColumn="1" w:firstRow="1" w:lastColumn="0" w:lastRow="0" w:noHBand="0" w:noVBand="1" w:val="04A0"/>
      </w:tblPr>
      <w:tblGrid>
        <w:gridCol w:w="9072"/>
      </w:tblGrid>
      <w:tr>
        <w:trPr>
          <w:trHeight w:val="3744"/>
          <w:trHeight w:val="3744" w:hRule="atLeast"/>
        </w:trPr>
        <w:tc>
          <w:tcPr>
            <w:tcW w:type="dxa" w:w="9072"/>
            <w:tcBorders>
              <w:top w:val="dashed" w:sz="10" w:space="0" w:color="888888"/>
              <w:left w:val="dashed" w:sz="10" w:space="0" w:color="888888"/>
              <w:bottom w:val="dashed" w:sz="10" w:space="0" w:color="888888"/>
              <w:right w:val="dashed" w:sz="10" w:space="0" w:color="888888"/>
            </w:tcBorders>
            <w:shd w:val="clear" w:fill="F7F7F7"/>
          </w:tcPr>
          <w:p>
            <w:pPr>
              <w:spacing w:before="280" w:after="120"/>
              <w:jc w:val="center"/>
            </w:pPr>
            <w:r/>
            <w:r>
              <w:rPr>
                <w:rFonts w:ascii="Times New Roman" w:hAnsi="Times New Roman"/>
                <w:b/>
                <w:color w:val="993300"/>
                <w:sz w:val="21"/>
              </w:rPr>
              <w:t>[ PLACEHOLDER - FIGURE 5 NOT YET INSERTED ]</w:t>
            </w:r>
          </w:p>
          <w:p>
            <w:pPr>
              <w:spacing w:after="160"/>
              <w:jc w:val="center"/>
            </w:pPr>
            <w:r>
              <w:rPr>
                <w:rFonts w:ascii="Times New Roman" w:hAnsi="Times New Roman"/>
                <w:b/>
                <w:color w:val="333333"/>
                <w:sz w:val="22"/>
              </w:rPr>
              <w:t>Taxonomy of the eleven AEGIS analytical patterns</w:t>
            </w:r>
          </w:p>
        </w:tc>
      </w:tr>
    </w:tbl>
    <w:p>
      <w:pPr>
        <w:spacing w:before="120" w:after="280"/>
        <w:jc w:val="center"/>
      </w:pPr>
      <w:r>
        <w:rPr>
          <w:rFonts w:ascii="Times New Roman" w:hAnsi="Times New Roman"/>
          <w:b/>
          <w:sz w:val="21"/>
        </w:rPr>
        <w:t>Figure 5: Taxonomy of the eleven AEGIS analytical patterns</w:t>
      </w:r>
    </w:p>
    <w:p>
      <w:pPr>
        <w:spacing w:before="200" w:after="80"/>
        <w:jc w:val="center"/>
        <w:keepNext/>
      </w:pPr>
      <w:r>
        <w:rPr>
          <w:rFonts w:ascii="Times New Roman" w:hAnsi="Times New Roman"/>
          <w:b/>
          <w:sz w:val="22"/>
        </w:rPr>
        <w:t>Table 3.3: The eleven AEGIS analytical patterns.</w:t>
      </w:r>
    </w:p>
    <w:tbl>
      <w:tblPr>
        <w:tblStyle w:val="TableGrid"/>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256"/>
        <w:gridCol w:w="2256"/>
        <w:gridCol w:w="2256"/>
        <w:gridCol w:w="2256"/>
      </w:tblGrid>
      <w:tr>
        <w:trPr>
          <w:cantSplit/>
        </w:trPr>
        <w:tc>
          <w:tcPr>
            <w:tcW w:type="dxa" w:w="2256"/>
          </w:tcPr>
          <w:p>
            <w:pPr>
              <w:spacing w:before="0" w:after="0" w:line="240" w:lineRule="auto"/>
              <w:jc w:val="center"/>
              <w:keepNext/>
            </w:pPr>
            <w:r>
              <w:rPr>
                <w:rFonts w:ascii="Times New Roman" w:hAnsi="Times New Roman"/>
                <w:b/>
                <w:sz w:val="21"/>
              </w:rPr>
            </w:r>
            <w:r>
              <w:rPr>
                <w:rFonts w:ascii="Times New Roman" w:hAnsi="Times New Roman"/>
                <w:b/>
                <w:sz w:val="21"/>
              </w:rPr>
              <w:t>Pattern</w:t>
            </w:r>
          </w:p>
        </w:tc>
        <w:tc>
          <w:tcPr>
            <w:tcW w:type="dxa" w:w="2256"/>
          </w:tcPr>
          <w:p>
            <w:pPr>
              <w:spacing w:before="0" w:after="0" w:line="240" w:lineRule="auto"/>
              <w:jc w:val="center"/>
              <w:keepNext/>
            </w:pPr>
            <w:r>
              <w:rPr>
                <w:rFonts w:ascii="Times New Roman" w:hAnsi="Times New Roman"/>
                <w:b/>
                <w:sz w:val="21"/>
              </w:rPr>
            </w:r>
            <w:r>
              <w:rPr>
                <w:rFonts w:ascii="Times New Roman" w:hAnsi="Times New Roman"/>
                <w:b/>
                <w:sz w:val="21"/>
              </w:rPr>
              <w:t>Required slots</w:t>
            </w:r>
          </w:p>
        </w:tc>
        <w:tc>
          <w:tcPr>
            <w:tcW w:type="dxa" w:w="2256"/>
          </w:tcPr>
          <w:p>
            <w:pPr>
              <w:spacing w:before="0" w:after="0" w:line="240" w:lineRule="auto"/>
              <w:jc w:val="center"/>
              <w:keepNext/>
            </w:pPr>
            <w:r>
              <w:rPr>
                <w:rFonts w:ascii="Times New Roman" w:hAnsi="Times New Roman"/>
                <w:b/>
                <w:sz w:val="21"/>
              </w:rPr>
            </w:r>
            <w:r>
              <w:rPr>
                <w:rFonts w:ascii="Times New Roman" w:hAnsi="Times New Roman"/>
                <w:b/>
                <w:sz w:val="21"/>
              </w:rPr>
              <w:t>Optional slots</w:t>
            </w:r>
          </w:p>
        </w:tc>
        <w:tc>
          <w:tcPr>
            <w:tcW w:type="dxa" w:w="2256"/>
          </w:tcPr>
          <w:p>
            <w:pPr>
              <w:spacing w:before="0" w:after="0" w:line="240" w:lineRule="auto"/>
              <w:jc w:val="center"/>
              <w:keepNext/>
            </w:pPr>
            <w:r>
              <w:rPr>
                <w:rFonts w:ascii="Times New Roman" w:hAnsi="Times New Roman"/>
                <w:b/>
                <w:sz w:val="21"/>
              </w:rPr>
            </w:r>
            <w:r>
              <w:rPr>
                <w:rFonts w:ascii="Times New Roman" w:hAnsi="Times New Roman"/>
                <w:b/>
                <w:sz w:val="21"/>
              </w:rPr>
              <w:t>Default visual</w:t>
            </w:r>
          </w:p>
        </w:tc>
      </w:tr>
      <w:tr>
        <w:trPr>
          <w:cantSplit/>
        </w:trPr>
        <w:tc>
          <w:tcPr>
            <w:tcW w:type="dxa" w:w="2256"/>
          </w:tcPr>
          <w:p>
            <w:pPr>
              <w:spacing w:before="0" w:after="0" w:line="240" w:lineRule="auto"/>
              <w:keepNext/>
            </w:pPr>
            <w:r>
              <w:rPr>
                <w:rFonts w:ascii="Times New Roman" w:hAnsi="Times New Roman"/>
                <w:sz w:val="21"/>
              </w:rPr>
            </w:r>
            <w:r>
              <w:rPr>
                <w:rFonts w:ascii="Times New Roman" w:hAnsi="Times New Roman"/>
                <w:b w:val="0"/>
                <w:sz w:val="21"/>
              </w:rPr>
              <w:t>KPI (Aggregate)</w:t>
            </w:r>
          </w:p>
        </w:tc>
        <w:tc>
          <w:tcPr>
            <w:tcW w:type="dxa" w:w="2256"/>
          </w:tcPr>
          <w:p>
            <w:pPr>
              <w:spacing w:before="0" w:after="0" w:line="240" w:lineRule="auto"/>
              <w:jc w:val="center"/>
              <w:keepNext/>
            </w:pPr>
            <w:r>
              <w:rPr>
                <w:rFonts w:ascii="Times New Roman" w:hAnsi="Times New Roman"/>
                <w:sz w:val="21"/>
              </w:rPr>
            </w:r>
            <w:r>
              <w:rPr>
                <w:rFonts w:ascii="Times New Roman" w:hAnsi="Times New Roman"/>
                <w:b w:val="0"/>
                <w:sz w:val="21"/>
              </w:rPr>
              <w:t>metric</w:t>
            </w:r>
          </w:p>
        </w:tc>
        <w:tc>
          <w:tcPr>
            <w:tcW w:type="dxa" w:w="2256"/>
          </w:tcPr>
          <w:p>
            <w:pPr>
              <w:spacing w:before="0" w:after="0" w:line="240" w:lineRule="auto"/>
              <w:jc w:val="center"/>
              <w:keepNext/>
            </w:pPr>
            <w:r>
              <w:rPr>
                <w:rFonts w:ascii="Times New Roman" w:hAnsi="Times New Roman"/>
                <w:sz w:val="21"/>
              </w:rPr>
            </w:r>
            <w:r>
              <w:rPr>
                <w:rFonts w:ascii="Times New Roman" w:hAnsi="Times New Roman"/>
                <w:b w:val="0"/>
                <w:sz w:val="21"/>
              </w:rPr>
              <w:t>time_rule, filter</w:t>
            </w:r>
          </w:p>
        </w:tc>
        <w:tc>
          <w:tcPr>
            <w:tcW w:type="dxa" w:w="2256"/>
          </w:tcPr>
          <w:p>
            <w:pPr>
              <w:spacing w:before="0" w:after="0" w:line="240" w:lineRule="auto"/>
              <w:jc w:val="center"/>
              <w:keepNext/>
            </w:pPr>
            <w:r>
              <w:rPr>
                <w:rFonts w:ascii="Times New Roman" w:hAnsi="Times New Roman"/>
                <w:sz w:val="21"/>
              </w:rPr>
            </w:r>
            <w:r>
              <w:rPr>
                <w:rFonts w:ascii="Times New Roman" w:hAnsi="Times New Roman"/>
                <w:b w:val="0"/>
                <w:sz w:val="21"/>
              </w:rPr>
              <w:t>kpi_card</w:t>
            </w:r>
          </w:p>
        </w:tc>
      </w:tr>
      <w:tr>
        <w:trPr>
          <w:cantSplit/>
        </w:trPr>
        <w:tc>
          <w:tcPr>
            <w:tcW w:type="dxa" w:w="2256"/>
          </w:tcPr>
          <w:p>
            <w:pPr>
              <w:spacing w:before="0" w:after="0" w:line="240" w:lineRule="auto"/>
              <w:keepNext/>
            </w:pPr>
            <w:r>
              <w:rPr>
                <w:rFonts w:ascii="Times New Roman" w:hAnsi="Times New Roman"/>
                <w:sz w:val="21"/>
              </w:rPr>
            </w:r>
            <w:r>
              <w:rPr>
                <w:rFonts w:ascii="Times New Roman" w:hAnsi="Times New Roman"/>
                <w:b w:val="0"/>
                <w:sz w:val="21"/>
              </w:rPr>
              <w:t>Ranking</w:t>
            </w:r>
          </w:p>
        </w:tc>
        <w:tc>
          <w:tcPr>
            <w:tcW w:type="dxa" w:w="2256"/>
          </w:tcPr>
          <w:p>
            <w:pPr>
              <w:spacing w:before="0" w:after="0" w:line="240" w:lineRule="auto"/>
              <w:jc w:val="center"/>
              <w:keepNext/>
            </w:pPr>
            <w:r>
              <w:rPr>
                <w:rFonts w:ascii="Times New Roman" w:hAnsi="Times New Roman"/>
                <w:sz w:val="21"/>
              </w:rPr>
            </w:r>
            <w:r>
              <w:rPr>
                <w:rFonts w:ascii="Times New Roman" w:hAnsi="Times New Roman"/>
                <w:b w:val="0"/>
                <w:sz w:val="21"/>
              </w:rPr>
              <w:t>metric, dimension</w:t>
            </w:r>
          </w:p>
        </w:tc>
        <w:tc>
          <w:tcPr>
            <w:tcW w:type="dxa" w:w="2256"/>
          </w:tcPr>
          <w:p>
            <w:pPr>
              <w:spacing w:before="0" w:after="0" w:line="240" w:lineRule="auto"/>
              <w:jc w:val="center"/>
              <w:keepNext/>
            </w:pPr>
            <w:r>
              <w:rPr>
                <w:rFonts w:ascii="Times New Roman" w:hAnsi="Times New Roman"/>
                <w:sz w:val="21"/>
              </w:rPr>
            </w:r>
            <w:r>
              <w:rPr>
                <w:rFonts w:ascii="Times New Roman" w:hAnsi="Times New Roman"/>
                <w:b w:val="0"/>
                <w:sz w:val="21"/>
              </w:rPr>
              <w:t>time_rule, filter, limit</w:t>
            </w:r>
          </w:p>
        </w:tc>
        <w:tc>
          <w:tcPr>
            <w:tcW w:type="dxa" w:w="2256"/>
          </w:tcPr>
          <w:p>
            <w:pPr>
              <w:spacing w:before="0" w:after="0" w:line="240" w:lineRule="auto"/>
              <w:jc w:val="center"/>
              <w:keepNext/>
            </w:pPr>
            <w:r>
              <w:rPr>
                <w:rFonts w:ascii="Times New Roman" w:hAnsi="Times New Roman"/>
                <w:sz w:val="21"/>
              </w:rPr>
            </w:r>
            <w:r>
              <w:rPr>
                <w:rFonts w:ascii="Times New Roman" w:hAnsi="Times New Roman"/>
                <w:b w:val="0"/>
                <w:sz w:val="21"/>
              </w:rPr>
              <w:t>bar_chart</w:t>
            </w:r>
          </w:p>
        </w:tc>
      </w:tr>
      <w:tr>
        <w:trPr>
          <w:cantSplit/>
        </w:trPr>
        <w:tc>
          <w:tcPr>
            <w:tcW w:type="dxa" w:w="2256"/>
          </w:tcPr>
          <w:p>
            <w:pPr>
              <w:spacing w:before="0" w:after="0" w:line="240" w:lineRule="auto"/>
              <w:keepNext/>
            </w:pPr>
            <w:r>
              <w:rPr>
                <w:rFonts w:ascii="Times New Roman" w:hAnsi="Times New Roman"/>
                <w:sz w:val="21"/>
              </w:rPr>
            </w:r>
            <w:r>
              <w:rPr>
                <w:rFonts w:ascii="Times New Roman" w:hAnsi="Times New Roman"/>
                <w:b w:val="0"/>
                <w:sz w:val="21"/>
              </w:rPr>
              <w:t>Trend</w:t>
            </w:r>
          </w:p>
        </w:tc>
        <w:tc>
          <w:tcPr>
            <w:tcW w:type="dxa" w:w="2256"/>
          </w:tcPr>
          <w:p>
            <w:pPr>
              <w:spacing w:before="0" w:after="0" w:line="240" w:lineRule="auto"/>
              <w:jc w:val="center"/>
              <w:keepNext/>
            </w:pPr>
            <w:r>
              <w:rPr>
                <w:rFonts w:ascii="Times New Roman" w:hAnsi="Times New Roman"/>
                <w:sz w:val="21"/>
              </w:rPr>
            </w:r>
            <w:r>
              <w:rPr>
                <w:rFonts w:ascii="Times New Roman" w:hAnsi="Times New Roman"/>
                <w:b w:val="0"/>
                <w:sz w:val="21"/>
              </w:rPr>
              <w:t>metric, time_grain</w:t>
            </w:r>
          </w:p>
        </w:tc>
        <w:tc>
          <w:tcPr>
            <w:tcW w:type="dxa" w:w="2256"/>
          </w:tcPr>
          <w:p>
            <w:pPr>
              <w:spacing w:before="0" w:after="0" w:line="240" w:lineRule="auto"/>
              <w:jc w:val="center"/>
              <w:keepNext/>
            </w:pPr>
            <w:r>
              <w:rPr>
                <w:rFonts w:ascii="Times New Roman" w:hAnsi="Times New Roman"/>
                <w:sz w:val="21"/>
              </w:rPr>
            </w:r>
            <w:r>
              <w:rPr>
                <w:rFonts w:ascii="Times New Roman" w:hAnsi="Times New Roman"/>
                <w:b w:val="0"/>
                <w:sz w:val="21"/>
              </w:rPr>
              <w:t>time_rule, filter</w:t>
            </w:r>
          </w:p>
        </w:tc>
        <w:tc>
          <w:tcPr>
            <w:tcW w:type="dxa" w:w="2256"/>
          </w:tcPr>
          <w:p>
            <w:pPr>
              <w:spacing w:before="0" w:after="0" w:line="240" w:lineRule="auto"/>
              <w:jc w:val="center"/>
              <w:keepNext/>
            </w:pPr>
            <w:r>
              <w:rPr>
                <w:rFonts w:ascii="Times New Roman" w:hAnsi="Times New Roman"/>
                <w:sz w:val="21"/>
              </w:rPr>
            </w:r>
            <w:r>
              <w:rPr>
                <w:rFonts w:ascii="Times New Roman" w:hAnsi="Times New Roman"/>
                <w:b w:val="0"/>
                <w:sz w:val="21"/>
              </w:rPr>
              <w:t>line_chart</w:t>
            </w:r>
          </w:p>
        </w:tc>
      </w:tr>
      <w:tr>
        <w:trPr>
          <w:cantSplit/>
        </w:trPr>
        <w:tc>
          <w:tcPr>
            <w:tcW w:type="dxa" w:w="2256"/>
          </w:tcPr>
          <w:p>
            <w:pPr>
              <w:spacing w:before="0" w:after="0" w:line="240" w:lineRule="auto"/>
              <w:keepNext/>
            </w:pPr>
            <w:r>
              <w:rPr>
                <w:rFonts w:ascii="Times New Roman" w:hAnsi="Times New Roman"/>
                <w:sz w:val="21"/>
              </w:rPr>
            </w:r>
            <w:r>
              <w:rPr>
                <w:rFonts w:ascii="Times New Roman" w:hAnsi="Times New Roman"/>
                <w:b w:val="0"/>
                <w:sz w:val="21"/>
              </w:rPr>
              <w:t>Comparison</w:t>
            </w:r>
          </w:p>
        </w:tc>
        <w:tc>
          <w:tcPr>
            <w:tcW w:type="dxa" w:w="2256"/>
          </w:tcPr>
          <w:p>
            <w:pPr>
              <w:spacing w:before="0" w:after="0" w:line="240" w:lineRule="auto"/>
              <w:jc w:val="center"/>
              <w:keepNext/>
            </w:pPr>
            <w:r>
              <w:rPr>
                <w:rFonts w:ascii="Times New Roman" w:hAnsi="Times New Roman"/>
                <w:sz w:val="21"/>
              </w:rPr>
            </w:r>
            <w:r>
              <w:rPr>
                <w:rFonts w:ascii="Times New Roman" w:hAnsi="Times New Roman"/>
                <w:b w:val="0"/>
                <w:sz w:val="21"/>
              </w:rPr>
              <w:t>metric, segment</w:t>
            </w:r>
          </w:p>
        </w:tc>
        <w:tc>
          <w:tcPr>
            <w:tcW w:type="dxa" w:w="2256"/>
          </w:tcPr>
          <w:p>
            <w:pPr>
              <w:spacing w:before="0" w:after="0" w:line="240" w:lineRule="auto"/>
              <w:jc w:val="center"/>
              <w:keepNext/>
            </w:pPr>
            <w:r>
              <w:rPr>
                <w:rFonts w:ascii="Times New Roman" w:hAnsi="Times New Roman"/>
                <w:sz w:val="21"/>
              </w:rPr>
            </w:r>
            <w:r>
              <w:rPr>
                <w:rFonts w:ascii="Times New Roman" w:hAnsi="Times New Roman"/>
                <w:b w:val="0"/>
                <w:sz w:val="21"/>
              </w:rPr>
              <w:t>time_rule, filter</w:t>
            </w:r>
          </w:p>
        </w:tc>
        <w:tc>
          <w:tcPr>
            <w:tcW w:type="dxa" w:w="2256"/>
          </w:tcPr>
          <w:p>
            <w:pPr>
              <w:spacing w:before="0" w:after="0" w:line="240" w:lineRule="auto"/>
              <w:jc w:val="center"/>
              <w:keepNext/>
            </w:pPr>
            <w:r>
              <w:rPr>
                <w:rFonts w:ascii="Times New Roman" w:hAnsi="Times New Roman"/>
                <w:sz w:val="21"/>
              </w:rPr>
            </w:r>
            <w:r>
              <w:rPr>
                <w:rFonts w:ascii="Times New Roman" w:hAnsi="Times New Roman"/>
                <w:b w:val="0"/>
                <w:sz w:val="21"/>
              </w:rPr>
              <w:t>grouped_bar</w:t>
            </w:r>
          </w:p>
        </w:tc>
      </w:tr>
      <w:tr>
        <w:trPr>
          <w:cantSplit/>
        </w:trPr>
        <w:tc>
          <w:tcPr>
            <w:tcW w:type="dxa" w:w="2256"/>
          </w:tcPr>
          <w:p>
            <w:pPr>
              <w:spacing w:before="0" w:after="0" w:line="240" w:lineRule="auto"/>
              <w:keepNext/>
            </w:pPr>
            <w:r>
              <w:rPr>
                <w:rFonts w:ascii="Times New Roman" w:hAnsi="Times New Roman"/>
                <w:sz w:val="21"/>
              </w:rPr>
            </w:r>
            <w:r>
              <w:rPr>
                <w:rFonts w:ascii="Times New Roman" w:hAnsi="Times New Roman"/>
                <w:b w:val="0"/>
                <w:sz w:val="21"/>
              </w:rPr>
              <w:t>Exception</w:t>
            </w:r>
          </w:p>
        </w:tc>
        <w:tc>
          <w:tcPr>
            <w:tcW w:type="dxa" w:w="2256"/>
          </w:tcPr>
          <w:p>
            <w:pPr>
              <w:spacing w:before="0" w:after="0" w:line="240" w:lineRule="auto"/>
              <w:jc w:val="center"/>
              <w:keepNext/>
            </w:pPr>
            <w:r>
              <w:rPr>
                <w:rFonts w:ascii="Times New Roman" w:hAnsi="Times New Roman"/>
                <w:sz w:val="21"/>
              </w:rPr>
            </w:r>
            <w:r>
              <w:rPr>
                <w:rFonts w:ascii="Times New Roman" w:hAnsi="Times New Roman"/>
                <w:b w:val="0"/>
                <w:sz w:val="21"/>
              </w:rPr>
              <w:t>metric, threshold</w:t>
            </w:r>
          </w:p>
        </w:tc>
        <w:tc>
          <w:tcPr>
            <w:tcW w:type="dxa" w:w="2256"/>
          </w:tcPr>
          <w:p>
            <w:pPr>
              <w:spacing w:before="0" w:after="0" w:line="240" w:lineRule="auto"/>
              <w:jc w:val="center"/>
              <w:keepNext/>
            </w:pPr>
            <w:r>
              <w:rPr>
                <w:rFonts w:ascii="Times New Roman" w:hAnsi="Times New Roman"/>
                <w:sz w:val="21"/>
              </w:rPr>
            </w:r>
            <w:r>
              <w:rPr>
                <w:rFonts w:ascii="Times New Roman" w:hAnsi="Times New Roman"/>
                <w:b w:val="0"/>
                <w:sz w:val="21"/>
              </w:rPr>
              <w:t>dimension, time_rule</w:t>
            </w:r>
          </w:p>
        </w:tc>
        <w:tc>
          <w:tcPr>
            <w:tcW w:type="dxa" w:w="2256"/>
          </w:tcPr>
          <w:p>
            <w:pPr>
              <w:spacing w:before="0" w:after="0" w:line="240" w:lineRule="auto"/>
              <w:jc w:val="center"/>
              <w:keepNext/>
            </w:pPr>
            <w:r>
              <w:rPr>
                <w:rFonts w:ascii="Times New Roman" w:hAnsi="Times New Roman"/>
                <w:sz w:val="21"/>
              </w:rPr>
            </w:r>
            <w:r>
              <w:rPr>
                <w:rFonts w:ascii="Times New Roman" w:hAnsi="Times New Roman"/>
                <w:b w:val="0"/>
                <w:sz w:val="21"/>
              </w:rPr>
              <w:t>table</w:t>
            </w:r>
          </w:p>
        </w:tc>
      </w:tr>
      <w:tr>
        <w:trPr>
          <w:cantSplit/>
        </w:trPr>
        <w:tc>
          <w:tcPr>
            <w:tcW w:type="dxa" w:w="2256"/>
          </w:tcPr>
          <w:p>
            <w:pPr>
              <w:spacing w:before="0" w:after="0" w:line="240" w:lineRule="auto"/>
              <w:keepNext/>
            </w:pPr>
            <w:r>
              <w:rPr>
                <w:rFonts w:ascii="Times New Roman" w:hAnsi="Times New Roman"/>
                <w:sz w:val="21"/>
              </w:rPr>
            </w:r>
            <w:r>
              <w:rPr>
                <w:rFonts w:ascii="Times New Roman" w:hAnsi="Times New Roman"/>
                <w:b w:val="0"/>
                <w:sz w:val="21"/>
              </w:rPr>
              <w:t>Summary</w:t>
            </w:r>
          </w:p>
        </w:tc>
        <w:tc>
          <w:tcPr>
            <w:tcW w:type="dxa" w:w="2256"/>
          </w:tcPr>
          <w:p>
            <w:pPr>
              <w:spacing w:before="0" w:after="0" w:line="240" w:lineRule="auto"/>
              <w:jc w:val="center"/>
              <w:keepNext/>
            </w:pPr>
            <w:r>
              <w:rPr>
                <w:rFonts w:ascii="Times New Roman" w:hAnsi="Times New Roman"/>
                <w:sz w:val="21"/>
              </w:rPr>
            </w:r>
            <w:r>
              <w:rPr>
                <w:rFonts w:ascii="Times New Roman" w:hAnsi="Times New Roman"/>
                <w:b w:val="0"/>
                <w:sz w:val="21"/>
              </w:rPr>
              <w:t>metric[], dimension</w:t>
            </w:r>
          </w:p>
        </w:tc>
        <w:tc>
          <w:tcPr>
            <w:tcW w:type="dxa" w:w="2256"/>
          </w:tcPr>
          <w:p>
            <w:pPr>
              <w:spacing w:before="0" w:after="0" w:line="240" w:lineRule="auto"/>
              <w:jc w:val="center"/>
              <w:keepNext/>
            </w:pPr>
            <w:r>
              <w:rPr>
                <w:rFonts w:ascii="Times New Roman" w:hAnsi="Times New Roman"/>
                <w:sz w:val="21"/>
              </w:rPr>
            </w:r>
            <w:r>
              <w:rPr>
                <w:rFonts w:ascii="Times New Roman" w:hAnsi="Times New Roman"/>
                <w:b w:val="0"/>
                <w:sz w:val="21"/>
              </w:rPr>
              <w:t>time_rule, filter</w:t>
            </w:r>
          </w:p>
        </w:tc>
        <w:tc>
          <w:tcPr>
            <w:tcW w:type="dxa" w:w="2256"/>
          </w:tcPr>
          <w:p>
            <w:pPr>
              <w:spacing w:before="0" w:after="0" w:line="240" w:lineRule="auto"/>
              <w:jc w:val="center"/>
              <w:keepNext/>
            </w:pPr>
            <w:r>
              <w:rPr>
                <w:rFonts w:ascii="Times New Roman" w:hAnsi="Times New Roman"/>
                <w:sz w:val="21"/>
              </w:rPr>
            </w:r>
            <w:r>
              <w:rPr>
                <w:rFonts w:ascii="Times New Roman" w:hAnsi="Times New Roman"/>
                <w:b w:val="0"/>
                <w:sz w:val="21"/>
              </w:rPr>
              <w:t>multi_card</w:t>
            </w:r>
          </w:p>
        </w:tc>
      </w:tr>
      <w:tr>
        <w:trPr>
          <w:cantSplit/>
        </w:trPr>
        <w:tc>
          <w:tcPr>
            <w:tcW w:type="dxa" w:w="2256"/>
          </w:tcPr>
          <w:p>
            <w:pPr>
              <w:spacing w:before="0" w:after="0" w:line="240" w:lineRule="auto"/>
              <w:keepNext/>
            </w:pPr>
            <w:r>
              <w:rPr>
                <w:rFonts w:ascii="Times New Roman" w:hAnsi="Times New Roman"/>
                <w:sz w:val="21"/>
              </w:rPr>
            </w:r>
            <w:r>
              <w:rPr>
                <w:rFonts w:ascii="Times New Roman" w:hAnsi="Times New Roman"/>
                <w:b w:val="0"/>
                <w:sz w:val="21"/>
              </w:rPr>
              <w:t>Segment</w:t>
            </w:r>
          </w:p>
        </w:tc>
        <w:tc>
          <w:tcPr>
            <w:tcW w:type="dxa" w:w="2256"/>
          </w:tcPr>
          <w:p>
            <w:pPr>
              <w:spacing w:before="0" w:after="0" w:line="240" w:lineRule="auto"/>
              <w:jc w:val="center"/>
              <w:keepNext/>
            </w:pPr>
            <w:r>
              <w:rPr>
                <w:rFonts w:ascii="Times New Roman" w:hAnsi="Times New Roman"/>
                <w:sz w:val="21"/>
              </w:rPr>
            </w:r>
            <w:r>
              <w:rPr>
                <w:rFonts w:ascii="Times New Roman" w:hAnsi="Times New Roman"/>
                <w:b w:val="0"/>
                <w:sz w:val="21"/>
              </w:rPr>
              <w:t>metric, dimension</w:t>
            </w:r>
          </w:p>
        </w:tc>
        <w:tc>
          <w:tcPr>
            <w:tcW w:type="dxa" w:w="2256"/>
          </w:tcPr>
          <w:p>
            <w:pPr>
              <w:spacing w:before="0" w:after="0" w:line="240" w:lineRule="auto"/>
              <w:jc w:val="center"/>
              <w:keepNext/>
            </w:pPr>
            <w:r>
              <w:rPr>
                <w:rFonts w:ascii="Times New Roman" w:hAnsi="Times New Roman"/>
                <w:sz w:val="21"/>
              </w:rPr>
            </w:r>
            <w:r>
              <w:rPr>
                <w:rFonts w:ascii="Times New Roman" w:hAnsi="Times New Roman"/>
                <w:b w:val="0"/>
                <w:sz w:val="21"/>
              </w:rPr>
              <w:t>time_rule, filter</w:t>
            </w:r>
          </w:p>
        </w:tc>
        <w:tc>
          <w:tcPr>
            <w:tcW w:type="dxa" w:w="2256"/>
          </w:tcPr>
          <w:p>
            <w:pPr>
              <w:spacing w:before="0" w:after="0" w:line="240" w:lineRule="auto"/>
              <w:jc w:val="center"/>
              <w:keepNext/>
            </w:pPr>
            <w:r>
              <w:rPr>
                <w:rFonts w:ascii="Times New Roman" w:hAnsi="Times New Roman"/>
                <w:sz w:val="21"/>
              </w:rPr>
            </w:r>
            <w:r>
              <w:rPr>
                <w:rFonts w:ascii="Times New Roman" w:hAnsi="Times New Roman"/>
                <w:b w:val="0"/>
                <w:sz w:val="21"/>
              </w:rPr>
              <w:t>pie_chart</w:t>
            </w:r>
          </w:p>
        </w:tc>
      </w:tr>
      <w:tr>
        <w:trPr>
          <w:cantSplit/>
        </w:trPr>
        <w:tc>
          <w:tcPr>
            <w:tcW w:type="dxa" w:w="2256"/>
          </w:tcPr>
          <w:p>
            <w:pPr>
              <w:spacing w:before="0" w:after="0" w:line="240" w:lineRule="auto"/>
              <w:keepNext/>
            </w:pPr>
            <w:r>
              <w:rPr>
                <w:rFonts w:ascii="Times New Roman" w:hAnsi="Times New Roman"/>
                <w:sz w:val="21"/>
              </w:rPr>
            </w:r>
            <w:r>
              <w:rPr>
                <w:rFonts w:ascii="Times New Roman" w:hAnsi="Times New Roman"/>
                <w:b w:val="0"/>
                <w:sz w:val="21"/>
              </w:rPr>
              <w:t>Funnel</w:t>
            </w:r>
          </w:p>
        </w:tc>
        <w:tc>
          <w:tcPr>
            <w:tcW w:type="dxa" w:w="2256"/>
          </w:tcPr>
          <w:p>
            <w:pPr>
              <w:spacing w:before="0" w:after="0" w:line="240" w:lineRule="auto"/>
              <w:jc w:val="center"/>
              <w:keepNext/>
            </w:pPr>
            <w:r>
              <w:rPr>
                <w:rFonts w:ascii="Times New Roman" w:hAnsi="Times New Roman"/>
                <w:sz w:val="21"/>
              </w:rPr>
            </w:r>
            <w:r>
              <w:rPr>
                <w:rFonts w:ascii="Times New Roman" w:hAnsi="Times New Roman"/>
                <w:b w:val="0"/>
                <w:sz w:val="21"/>
              </w:rPr>
              <w:t>metric, stages</w:t>
            </w:r>
          </w:p>
        </w:tc>
        <w:tc>
          <w:tcPr>
            <w:tcW w:type="dxa" w:w="2256"/>
          </w:tcPr>
          <w:p>
            <w:pPr>
              <w:spacing w:before="0" w:after="0" w:line="240" w:lineRule="auto"/>
              <w:jc w:val="center"/>
              <w:keepNext/>
            </w:pPr>
            <w:r>
              <w:rPr>
                <w:rFonts w:ascii="Times New Roman" w:hAnsi="Times New Roman"/>
                <w:sz w:val="21"/>
              </w:rPr>
            </w:r>
            <w:r>
              <w:rPr>
                <w:rFonts w:ascii="Times New Roman" w:hAnsi="Times New Roman"/>
                <w:b w:val="0"/>
                <w:sz w:val="21"/>
              </w:rPr>
              <w:t>time_rule, filter</w:t>
            </w:r>
          </w:p>
        </w:tc>
        <w:tc>
          <w:tcPr>
            <w:tcW w:type="dxa" w:w="2256"/>
          </w:tcPr>
          <w:p>
            <w:pPr>
              <w:spacing w:before="0" w:after="0" w:line="240" w:lineRule="auto"/>
              <w:jc w:val="center"/>
              <w:keepNext/>
            </w:pPr>
            <w:r>
              <w:rPr>
                <w:rFonts w:ascii="Times New Roman" w:hAnsi="Times New Roman"/>
                <w:sz w:val="21"/>
              </w:rPr>
            </w:r>
            <w:r>
              <w:rPr>
                <w:rFonts w:ascii="Times New Roman" w:hAnsi="Times New Roman"/>
                <w:b w:val="0"/>
                <w:sz w:val="21"/>
              </w:rPr>
              <w:t>funnel_chart</w:t>
            </w:r>
          </w:p>
        </w:tc>
      </w:tr>
      <w:tr>
        <w:trPr>
          <w:cantSplit/>
        </w:trPr>
        <w:tc>
          <w:tcPr>
            <w:tcW w:type="dxa" w:w="2256"/>
          </w:tcPr>
          <w:p>
            <w:pPr>
              <w:spacing w:before="0" w:after="0" w:line="240" w:lineRule="auto"/>
              <w:keepNext/>
            </w:pPr>
            <w:r>
              <w:rPr>
                <w:rFonts w:ascii="Times New Roman" w:hAnsi="Times New Roman"/>
                <w:sz w:val="21"/>
              </w:rPr>
            </w:r>
            <w:r>
              <w:rPr>
                <w:rFonts w:ascii="Times New Roman" w:hAnsi="Times New Roman"/>
                <w:b w:val="0"/>
                <w:sz w:val="21"/>
              </w:rPr>
              <w:t>Cohort</w:t>
            </w:r>
          </w:p>
        </w:tc>
        <w:tc>
          <w:tcPr>
            <w:tcW w:type="dxa" w:w="2256"/>
          </w:tcPr>
          <w:p>
            <w:pPr>
              <w:spacing w:before="0" w:after="0" w:line="240" w:lineRule="auto"/>
              <w:jc w:val="center"/>
              <w:keepNext/>
            </w:pPr>
            <w:r>
              <w:rPr>
                <w:rFonts w:ascii="Times New Roman" w:hAnsi="Times New Roman"/>
                <w:sz w:val="21"/>
              </w:rPr>
            </w:r>
            <w:r>
              <w:rPr>
                <w:rFonts w:ascii="Times New Roman" w:hAnsi="Times New Roman"/>
                <w:b w:val="0"/>
                <w:sz w:val="21"/>
              </w:rPr>
              <w:t>metric, group_def</w:t>
            </w:r>
          </w:p>
        </w:tc>
        <w:tc>
          <w:tcPr>
            <w:tcW w:type="dxa" w:w="2256"/>
          </w:tcPr>
          <w:p>
            <w:pPr>
              <w:spacing w:before="0" w:after="0" w:line="240" w:lineRule="auto"/>
              <w:jc w:val="center"/>
              <w:keepNext/>
            </w:pPr>
            <w:r>
              <w:rPr>
                <w:rFonts w:ascii="Times New Roman" w:hAnsi="Times New Roman"/>
                <w:sz w:val="21"/>
              </w:rPr>
            </w:r>
            <w:r>
              <w:rPr>
                <w:rFonts w:ascii="Times New Roman" w:hAnsi="Times New Roman"/>
                <w:b w:val="0"/>
                <w:sz w:val="21"/>
              </w:rPr>
              <w:t>time_rule, filter</w:t>
            </w:r>
          </w:p>
        </w:tc>
        <w:tc>
          <w:tcPr>
            <w:tcW w:type="dxa" w:w="2256"/>
          </w:tcPr>
          <w:p>
            <w:pPr>
              <w:spacing w:before="0" w:after="0" w:line="240" w:lineRule="auto"/>
              <w:jc w:val="center"/>
              <w:keepNext/>
            </w:pPr>
            <w:r>
              <w:rPr>
                <w:rFonts w:ascii="Times New Roman" w:hAnsi="Times New Roman"/>
                <w:sz w:val="21"/>
              </w:rPr>
            </w:r>
            <w:r>
              <w:rPr>
                <w:rFonts w:ascii="Times New Roman" w:hAnsi="Times New Roman"/>
                <w:b w:val="0"/>
                <w:sz w:val="21"/>
              </w:rPr>
              <w:t>grouped_bar</w:t>
            </w:r>
          </w:p>
        </w:tc>
      </w:tr>
      <w:tr>
        <w:trPr>
          <w:cantSplit/>
        </w:trPr>
        <w:tc>
          <w:tcPr>
            <w:tcW w:type="dxa" w:w="2256"/>
          </w:tcPr>
          <w:p>
            <w:pPr>
              <w:spacing w:before="0" w:after="0" w:line="240" w:lineRule="auto"/>
              <w:keepNext/>
            </w:pPr>
            <w:r>
              <w:rPr>
                <w:rFonts w:ascii="Times New Roman" w:hAnsi="Times New Roman"/>
                <w:sz w:val="21"/>
              </w:rPr>
            </w:r>
            <w:r>
              <w:rPr>
                <w:rFonts w:ascii="Times New Roman" w:hAnsi="Times New Roman"/>
                <w:b w:val="0"/>
                <w:sz w:val="21"/>
              </w:rPr>
              <w:t>Correlate</w:t>
            </w:r>
          </w:p>
        </w:tc>
        <w:tc>
          <w:tcPr>
            <w:tcW w:type="dxa" w:w="2256"/>
          </w:tcPr>
          <w:p>
            <w:pPr>
              <w:spacing w:before="0" w:after="0" w:line="240" w:lineRule="auto"/>
              <w:jc w:val="center"/>
              <w:keepNext/>
            </w:pPr>
            <w:r>
              <w:rPr>
                <w:rFonts w:ascii="Times New Roman" w:hAnsi="Times New Roman"/>
                <w:sz w:val="21"/>
              </w:rPr>
            </w:r>
            <w:r>
              <w:rPr>
                <w:rFonts w:ascii="Times New Roman" w:hAnsi="Times New Roman"/>
                <w:b w:val="0"/>
                <w:sz w:val="21"/>
              </w:rPr>
              <w:t>metric, attribute</w:t>
            </w:r>
          </w:p>
        </w:tc>
        <w:tc>
          <w:tcPr>
            <w:tcW w:type="dxa" w:w="2256"/>
          </w:tcPr>
          <w:p>
            <w:pPr>
              <w:spacing w:before="0" w:after="0" w:line="240" w:lineRule="auto"/>
              <w:jc w:val="center"/>
              <w:keepNext/>
            </w:pPr>
            <w:r>
              <w:rPr>
                <w:rFonts w:ascii="Times New Roman" w:hAnsi="Times New Roman"/>
                <w:sz w:val="21"/>
              </w:rPr>
            </w:r>
            <w:r>
              <w:rPr>
                <w:rFonts w:ascii="Times New Roman" w:hAnsi="Times New Roman"/>
                <w:b w:val="0"/>
                <w:sz w:val="21"/>
              </w:rPr>
              <w:t>time_rule, filter</w:t>
            </w:r>
          </w:p>
        </w:tc>
        <w:tc>
          <w:tcPr>
            <w:tcW w:type="dxa" w:w="2256"/>
          </w:tcPr>
          <w:p>
            <w:pPr>
              <w:spacing w:before="0" w:after="0" w:line="240" w:lineRule="auto"/>
              <w:jc w:val="center"/>
              <w:keepNext/>
            </w:pPr>
            <w:r>
              <w:rPr>
                <w:rFonts w:ascii="Times New Roman" w:hAnsi="Times New Roman"/>
                <w:sz w:val="21"/>
              </w:rPr>
            </w:r>
            <w:r>
              <w:rPr>
                <w:rFonts w:ascii="Times New Roman" w:hAnsi="Times New Roman"/>
                <w:b w:val="0"/>
                <w:sz w:val="21"/>
              </w:rPr>
              <w:t>scatter_plot</w:t>
            </w:r>
          </w:p>
        </w:tc>
      </w:tr>
      <w:tr>
        <w:trPr>
          <w:cantSplit/>
        </w:trPr>
        <w:tc>
          <w:tcPr>
            <w:tcW w:type="dxa" w:w="2256"/>
          </w:tcPr>
          <w:p>
            <w:pPr>
              <w:spacing w:before="0" w:after="0" w:line="240" w:lineRule="auto"/>
              <w:keepNext/>
            </w:pPr>
            <w:r>
              <w:rPr>
                <w:rFonts w:ascii="Times New Roman" w:hAnsi="Times New Roman"/>
                <w:sz w:val="21"/>
              </w:rPr>
            </w:r>
            <w:r>
              <w:rPr>
                <w:rFonts w:ascii="Times New Roman" w:hAnsi="Times New Roman"/>
                <w:b w:val="0"/>
                <w:sz w:val="21"/>
              </w:rPr>
              <w:t>Tabular</w:t>
            </w:r>
          </w:p>
        </w:tc>
        <w:tc>
          <w:tcPr>
            <w:tcW w:type="dxa" w:w="2256"/>
          </w:tcPr>
          <w:p>
            <w:pPr>
              <w:spacing w:before="0" w:after="0" w:line="240" w:lineRule="auto"/>
              <w:jc w:val="center"/>
              <w:keepNext/>
            </w:pPr>
            <w:r>
              <w:rPr>
                <w:rFonts w:ascii="Times New Roman" w:hAnsi="Times New Roman"/>
                <w:sz w:val="21"/>
              </w:rPr>
            </w:r>
            <w:r>
              <w:rPr>
                <w:rFonts w:ascii="Times New Roman" w:hAnsi="Times New Roman"/>
                <w:b w:val="0"/>
                <w:sz w:val="21"/>
              </w:rPr>
              <w:t>dimension</w:t>
            </w:r>
          </w:p>
        </w:tc>
        <w:tc>
          <w:tcPr>
            <w:tcW w:type="dxa" w:w="2256"/>
          </w:tcPr>
          <w:p>
            <w:pPr>
              <w:spacing w:before="0" w:after="0" w:line="240" w:lineRule="auto"/>
              <w:jc w:val="center"/>
              <w:keepNext/>
            </w:pPr>
            <w:r>
              <w:rPr>
                <w:rFonts w:ascii="Times New Roman" w:hAnsi="Times New Roman"/>
                <w:sz w:val="21"/>
              </w:rPr>
            </w:r>
            <w:r>
              <w:rPr>
                <w:rFonts w:ascii="Times New Roman" w:hAnsi="Times New Roman"/>
                <w:b w:val="0"/>
                <w:sz w:val="21"/>
              </w:rPr>
              <w:t>filters, time_rule</w:t>
            </w:r>
          </w:p>
        </w:tc>
        <w:tc>
          <w:tcPr>
            <w:tcW w:type="dxa" w:w="2256"/>
          </w:tcPr>
          <w:p>
            <w:pPr>
              <w:spacing w:before="0" w:after="0" w:line="240" w:lineRule="auto"/>
              <w:jc w:val="center"/>
              <w:keepNext/>
            </w:pPr>
            <w:r>
              <w:rPr>
                <w:rFonts w:ascii="Times New Roman" w:hAnsi="Times New Roman"/>
                <w:sz w:val="21"/>
              </w:rPr>
            </w:r>
            <w:r>
              <w:rPr>
                <w:rFonts w:ascii="Times New Roman" w:hAnsi="Times New Roman"/>
                <w:b w:val="0"/>
                <w:sz w:val="21"/>
              </w:rPr>
              <w:t>table</w:t>
            </w:r>
          </w:p>
        </w:tc>
      </w:tr>
    </w:tbl>
    <w:p>
      <w:pPr>
        <w:spacing w:after="80"/>
      </w:pPr>
    </w:p>
    <w:p>
      <w:pPr>
        <w:spacing w:after="0" w:before="0" w:line="360" w:lineRule="auto"/>
        <w:jc w:val="both"/>
      </w:pPr>
      <w:r>
        <w:rPr>
          <w:rFonts w:ascii="Times New Roman" w:hAnsi="Times New Roman"/>
          <w:b w:val="0"/>
          <w:i w:val="0"/>
          <w:sz w:val="24"/>
        </w:rPr>
        <w:t>After placeholder substitution, two safety layers apply in sequence. Layer 1 is a parameterized query engine that separates SQL structure from user-supplied inputs, so no user text is ever concatenated into the SQL string. Layer 2 is a post-compilation safety scanner that rejects any assembled query containing a forbidden construct: non-SELECT statements, UNION, EXCEPT or INTERSECT, EXEC, or references to system tables. If any forbidden pattern is detected, the compiler raises a SecurityError rather than returning a partially safe query.</w:t>
      </w:r>
    </w:p>
    <w:tbl>
      <w:tblPr>
        <w:tblW w:type="auto" w:w="0"/>
        <w:jc w:val="center"/>
        <w:tblLayout w:type="fixed"/>
        <w:tblLook w:firstColumn="1" w:firstRow="1" w:lastColumn="0" w:lastRow="0" w:noHBand="0" w:noVBand="1" w:val="04A0"/>
      </w:tblPr>
      <w:tblGrid>
        <w:gridCol w:w="9072"/>
      </w:tblGrid>
      <w:tr>
        <w:trPr>
          <w:trHeight w:val="3744"/>
          <w:trHeight w:val="3744" w:hRule="atLeast"/>
        </w:trPr>
        <w:tc>
          <w:tcPr>
            <w:tcW w:type="dxa" w:w="9072"/>
            <w:tcBorders>
              <w:top w:val="dashed" w:sz="10" w:space="0" w:color="888888"/>
              <w:left w:val="dashed" w:sz="10" w:space="0" w:color="888888"/>
              <w:bottom w:val="dashed" w:sz="10" w:space="0" w:color="888888"/>
              <w:right w:val="dashed" w:sz="10" w:space="0" w:color="888888"/>
            </w:tcBorders>
            <w:shd w:val="clear" w:fill="F7F7F7"/>
          </w:tcPr>
          <w:p>
            <w:pPr>
              <w:spacing w:before="280" w:after="120"/>
              <w:jc w:val="center"/>
            </w:pPr>
            <w:r/>
            <w:r>
              <w:rPr>
                <w:rFonts w:ascii="Times New Roman" w:hAnsi="Times New Roman"/>
                <w:b/>
                <w:color w:val="993300"/>
                <w:sz w:val="21"/>
              </w:rPr>
              <w:t>[ PLACEHOLDER - FIGURE 6 NOT YET INSERTED ]</w:t>
            </w:r>
          </w:p>
          <w:p>
            <w:pPr>
              <w:spacing w:after="160"/>
              <w:jc w:val="center"/>
            </w:pPr>
            <w:r>
              <w:rPr>
                <w:rFonts w:ascii="Times New Roman" w:hAnsi="Times New Roman"/>
                <w:b/>
                <w:color w:val="333333"/>
                <w:sz w:val="22"/>
              </w:rPr>
              <w:t>Two-layer SQL safety defence</w:t>
            </w:r>
          </w:p>
        </w:tc>
      </w:tr>
    </w:tbl>
    <w:p>
      <w:pPr>
        <w:spacing w:before="120" w:after="280"/>
        <w:jc w:val="center"/>
      </w:pPr>
      <w:r>
        <w:rPr>
          <w:rFonts w:ascii="Times New Roman" w:hAnsi="Times New Roman"/>
          <w:b/>
          <w:sz w:val="21"/>
        </w:rPr>
        <w:t>Figure 6: Two-layer SQL safety defence</w:t>
      </w:r>
    </w:p>
    <w:p>
      <w:pPr>
        <w:spacing w:before="320" w:after="160"/>
        <w:jc w:val="left"/>
      </w:pPr>
      <w:r>
        <w:rPr>
          <w:rFonts w:ascii="Times New Roman" w:hAnsi="Times New Roman"/>
          <w:b/>
          <w:sz w:val="28"/>
        </w:rPr>
        <w:t>3.10  Visualization Selector</w:t>
      </w:r>
    </w:p>
    <w:p>
      <w:pPr>
        <w:spacing w:before="200" w:after="80"/>
        <w:jc w:val="center"/>
        <w:keepNext/>
      </w:pPr>
      <w:r>
        <w:rPr>
          <w:rFonts w:ascii="Times New Roman" w:hAnsi="Times New Roman"/>
          <w:b/>
          <w:sz w:val="22"/>
        </w:rPr>
        <w:t>Table 3.4: Visualization selector mapping.</w:t>
      </w:r>
    </w:p>
    <w:tbl>
      <w:tblPr>
        <w:tblStyle w:val="TableGrid"/>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009"/>
        <w:gridCol w:w="3009"/>
        <w:gridCol w:w="3009"/>
      </w:tblGrid>
      <w:tr>
        <w:trPr>
          <w:cantSplit/>
        </w:trPr>
        <w:tc>
          <w:tcPr>
            <w:tcW w:type="dxa" w:w="3009"/>
          </w:tcPr>
          <w:p>
            <w:pPr>
              <w:spacing w:before="0" w:after="0" w:line="240" w:lineRule="auto"/>
              <w:jc w:val="center"/>
              <w:keepNext/>
            </w:pPr>
            <w:r>
              <w:rPr>
                <w:rFonts w:ascii="Times New Roman" w:hAnsi="Times New Roman"/>
                <w:b/>
                <w:sz w:val="21"/>
              </w:rPr>
            </w:r>
            <w:r>
              <w:rPr>
                <w:rFonts w:ascii="Times New Roman" w:hAnsi="Times New Roman"/>
                <w:b/>
                <w:sz w:val="21"/>
              </w:rPr>
              <w:t>Intent</w:t>
            </w:r>
          </w:p>
        </w:tc>
        <w:tc>
          <w:tcPr>
            <w:tcW w:type="dxa" w:w="3009"/>
          </w:tcPr>
          <w:p>
            <w:pPr>
              <w:spacing w:before="0" w:after="0" w:line="240" w:lineRule="auto"/>
              <w:jc w:val="center"/>
              <w:keepNext/>
            </w:pPr>
            <w:r>
              <w:rPr>
                <w:rFonts w:ascii="Times New Roman" w:hAnsi="Times New Roman"/>
                <w:b/>
                <w:sz w:val="21"/>
              </w:rPr>
            </w:r>
            <w:r>
              <w:rPr>
                <w:rFonts w:ascii="Times New Roman" w:hAnsi="Times New Roman"/>
                <w:b/>
                <w:sz w:val="21"/>
              </w:rPr>
              <w:t>Result shape</w:t>
            </w:r>
          </w:p>
        </w:tc>
        <w:tc>
          <w:tcPr>
            <w:tcW w:type="dxa" w:w="3009"/>
          </w:tcPr>
          <w:p>
            <w:pPr>
              <w:spacing w:before="0" w:after="0" w:line="240" w:lineRule="auto"/>
              <w:jc w:val="center"/>
              <w:keepNext/>
            </w:pPr>
            <w:r>
              <w:rPr>
                <w:rFonts w:ascii="Times New Roman" w:hAnsi="Times New Roman"/>
                <w:b/>
                <w:sz w:val="21"/>
              </w:rPr>
            </w:r>
            <w:r>
              <w:rPr>
                <w:rFonts w:ascii="Times New Roman" w:hAnsi="Times New Roman"/>
                <w:b/>
                <w:sz w:val="21"/>
              </w:rPr>
              <w:t>Selected visualization</w:t>
            </w:r>
          </w:p>
        </w:tc>
      </w:tr>
      <w:tr>
        <w:trPr>
          <w:cantSplit/>
        </w:trPr>
        <w:tc>
          <w:tcPr>
            <w:tcW w:type="dxa" w:w="3009"/>
          </w:tcPr>
          <w:p>
            <w:pPr>
              <w:spacing w:before="0" w:after="0" w:line="240" w:lineRule="auto"/>
              <w:keepNext/>
            </w:pPr>
            <w:r>
              <w:rPr>
                <w:rFonts w:ascii="Times New Roman" w:hAnsi="Times New Roman"/>
                <w:sz w:val="21"/>
              </w:rPr>
            </w:r>
            <w:r>
              <w:rPr>
                <w:rFonts w:ascii="Times New Roman" w:hAnsi="Times New Roman"/>
                <w:b w:val="0"/>
                <w:sz w:val="21"/>
              </w:rPr>
              <w:t>KPI</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scalar</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KPI card</w:t>
            </w:r>
          </w:p>
        </w:tc>
      </w:tr>
      <w:tr>
        <w:trPr>
          <w:cantSplit/>
        </w:trPr>
        <w:tc>
          <w:tcPr>
            <w:tcW w:type="dxa" w:w="3009"/>
          </w:tcPr>
          <w:p>
            <w:pPr>
              <w:spacing w:before="0" w:after="0" w:line="240" w:lineRule="auto"/>
              <w:keepNext/>
            </w:pPr>
            <w:r>
              <w:rPr>
                <w:rFonts w:ascii="Times New Roman" w:hAnsi="Times New Roman"/>
                <w:sz w:val="21"/>
              </w:rPr>
            </w:r>
            <w:r>
              <w:rPr>
                <w:rFonts w:ascii="Times New Roman" w:hAnsi="Times New Roman"/>
                <w:b w:val="0"/>
                <w:sz w:val="21"/>
              </w:rPr>
              <w:t>Ranking</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1 measure, up to 20 categories</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Horizontal bar chart</w:t>
            </w:r>
          </w:p>
        </w:tc>
      </w:tr>
      <w:tr>
        <w:trPr>
          <w:cantSplit/>
        </w:trPr>
        <w:tc>
          <w:tcPr>
            <w:tcW w:type="dxa" w:w="3009"/>
          </w:tcPr>
          <w:p>
            <w:pPr>
              <w:spacing w:before="0" w:after="0" w:line="240" w:lineRule="auto"/>
              <w:keepNext/>
            </w:pPr>
            <w:r>
              <w:rPr>
                <w:rFonts w:ascii="Times New Roman" w:hAnsi="Times New Roman"/>
                <w:sz w:val="21"/>
              </w:rPr>
            </w:r>
            <w:r>
              <w:rPr>
                <w:rFonts w:ascii="Times New Roman" w:hAnsi="Times New Roman"/>
                <w:b w:val="0"/>
                <w:sz w:val="21"/>
              </w:rPr>
              <w:t>Trend</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1 measure, time series</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Line chart</w:t>
            </w:r>
          </w:p>
        </w:tc>
      </w:tr>
      <w:tr>
        <w:trPr>
          <w:cantSplit/>
        </w:trPr>
        <w:tc>
          <w:tcPr>
            <w:tcW w:type="dxa" w:w="3009"/>
          </w:tcPr>
          <w:p>
            <w:pPr>
              <w:spacing w:before="0" w:after="0" w:line="240" w:lineRule="auto"/>
              <w:keepNext/>
            </w:pPr>
            <w:r>
              <w:rPr>
                <w:rFonts w:ascii="Times New Roman" w:hAnsi="Times New Roman"/>
                <w:sz w:val="21"/>
              </w:rPr>
            </w:r>
            <w:r>
              <w:rPr>
                <w:rFonts w:ascii="Times New Roman" w:hAnsi="Times New Roman"/>
                <w:b w:val="0"/>
                <w:sz w:val="21"/>
              </w:rPr>
              <w:t>Comparison</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1 measure, 2-4 segments</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Grouped bar chart</w:t>
            </w:r>
          </w:p>
        </w:tc>
      </w:tr>
      <w:tr>
        <w:trPr>
          <w:cantSplit/>
        </w:trPr>
        <w:tc>
          <w:tcPr>
            <w:tcW w:type="dxa" w:w="3009"/>
          </w:tcPr>
          <w:p>
            <w:pPr>
              <w:spacing w:before="0" w:after="0" w:line="240" w:lineRule="auto"/>
              <w:keepNext/>
            </w:pPr>
            <w:r>
              <w:rPr>
                <w:rFonts w:ascii="Times New Roman" w:hAnsi="Times New Roman"/>
                <w:sz w:val="21"/>
              </w:rPr>
            </w:r>
            <w:r>
              <w:rPr>
                <w:rFonts w:ascii="Times New Roman" w:hAnsi="Times New Roman"/>
                <w:b w:val="0"/>
                <w:sz w:val="21"/>
              </w:rPr>
              <w:t>Exception</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row-level detail</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Sortable table</w:t>
            </w:r>
          </w:p>
        </w:tc>
      </w:tr>
      <w:tr>
        <w:trPr>
          <w:cantSplit/>
        </w:trPr>
        <w:tc>
          <w:tcPr>
            <w:tcW w:type="dxa" w:w="3009"/>
          </w:tcPr>
          <w:p>
            <w:pPr>
              <w:spacing w:before="0" w:after="0" w:line="240" w:lineRule="auto"/>
              <w:keepNext/>
            </w:pPr>
            <w:r>
              <w:rPr>
                <w:rFonts w:ascii="Times New Roman" w:hAnsi="Times New Roman"/>
                <w:sz w:val="21"/>
              </w:rPr>
            </w:r>
            <w:r>
              <w:rPr>
                <w:rFonts w:ascii="Times New Roman" w:hAnsi="Times New Roman"/>
                <w:b w:val="0"/>
                <w:sz w:val="21"/>
              </w:rPr>
              <w:t>Summary</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2-4 scalar measures</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KPI card grid</w:t>
            </w:r>
          </w:p>
        </w:tc>
      </w:tr>
      <w:tr>
        <w:trPr>
          <w:cantSplit/>
        </w:trPr>
        <w:tc>
          <w:tcPr>
            <w:tcW w:type="dxa" w:w="3009"/>
          </w:tcPr>
          <w:p>
            <w:pPr>
              <w:spacing w:before="0" w:after="0" w:line="240" w:lineRule="auto"/>
              <w:keepNext/>
            </w:pPr>
            <w:r>
              <w:rPr>
                <w:rFonts w:ascii="Times New Roman" w:hAnsi="Times New Roman"/>
                <w:sz w:val="21"/>
              </w:rPr>
            </w:r>
            <w:r>
              <w:rPr>
                <w:rFonts w:ascii="Times New Roman" w:hAnsi="Times New Roman"/>
                <w:b w:val="0"/>
                <w:sz w:val="21"/>
              </w:rPr>
              <w:t>Segment</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1 measure, categorical</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Pie chart</w:t>
            </w:r>
          </w:p>
        </w:tc>
      </w:tr>
      <w:tr>
        <w:trPr>
          <w:cantSplit/>
        </w:trPr>
        <w:tc>
          <w:tcPr>
            <w:tcW w:type="dxa" w:w="3009"/>
          </w:tcPr>
          <w:p>
            <w:pPr>
              <w:spacing w:before="0" w:after="0" w:line="240" w:lineRule="auto"/>
              <w:keepNext/>
            </w:pPr>
            <w:r>
              <w:rPr>
                <w:rFonts w:ascii="Times New Roman" w:hAnsi="Times New Roman"/>
                <w:sz w:val="21"/>
              </w:rPr>
            </w:r>
            <w:r>
              <w:rPr>
                <w:rFonts w:ascii="Times New Roman" w:hAnsi="Times New Roman"/>
                <w:b w:val="0"/>
                <w:sz w:val="21"/>
              </w:rPr>
              <w:t>Funnel</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ordered conversion stages</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Funnel chart</w:t>
            </w:r>
          </w:p>
        </w:tc>
      </w:tr>
      <w:tr>
        <w:trPr>
          <w:cantSplit/>
        </w:trPr>
        <w:tc>
          <w:tcPr>
            <w:tcW w:type="dxa" w:w="3009"/>
          </w:tcPr>
          <w:p>
            <w:pPr>
              <w:spacing w:before="0" w:after="0" w:line="240" w:lineRule="auto"/>
              <w:keepNext/>
            </w:pPr>
            <w:r>
              <w:rPr>
                <w:rFonts w:ascii="Times New Roman" w:hAnsi="Times New Roman"/>
                <w:sz w:val="21"/>
              </w:rPr>
            </w:r>
            <w:r>
              <w:rPr>
                <w:rFonts w:ascii="Times New Roman" w:hAnsi="Times New Roman"/>
                <w:b w:val="0"/>
                <w:sz w:val="21"/>
              </w:rPr>
              <w:t>Cohort</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1 measure, 2+ groups</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Grouped bar chart</w:t>
            </w:r>
          </w:p>
        </w:tc>
      </w:tr>
      <w:tr>
        <w:trPr>
          <w:cantSplit/>
        </w:trPr>
        <w:tc>
          <w:tcPr>
            <w:tcW w:type="dxa" w:w="3009"/>
          </w:tcPr>
          <w:p>
            <w:pPr>
              <w:spacing w:before="0" w:after="0" w:line="240" w:lineRule="auto"/>
              <w:keepNext/>
            </w:pPr>
            <w:r>
              <w:rPr>
                <w:rFonts w:ascii="Times New Roman" w:hAnsi="Times New Roman"/>
                <w:sz w:val="21"/>
              </w:rPr>
            </w:r>
            <w:r>
              <w:rPr>
                <w:rFonts w:ascii="Times New Roman" w:hAnsi="Times New Roman"/>
                <w:b w:val="0"/>
                <w:sz w:val="21"/>
              </w:rPr>
              <w:t>Correlate</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2 measures, continuous</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Scatter plot</w:t>
            </w:r>
          </w:p>
        </w:tc>
      </w:tr>
      <w:tr>
        <w:trPr>
          <w:cantSplit/>
        </w:trPr>
        <w:tc>
          <w:tcPr>
            <w:tcW w:type="dxa" w:w="3009"/>
          </w:tcPr>
          <w:p>
            <w:pPr>
              <w:spacing w:before="0" w:after="0" w:line="240" w:lineRule="auto"/>
              <w:keepNext/>
            </w:pPr>
            <w:r>
              <w:rPr>
                <w:rFonts w:ascii="Times New Roman" w:hAnsi="Times New Roman"/>
                <w:sz w:val="21"/>
              </w:rPr>
            </w:r>
            <w:r>
              <w:rPr>
                <w:rFonts w:ascii="Times New Roman" w:hAnsi="Times New Roman"/>
                <w:b w:val="0"/>
                <w:sz w:val="21"/>
              </w:rPr>
              <w:t>Tabular</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raw records</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Sortable table</w:t>
            </w:r>
          </w:p>
        </w:tc>
      </w:tr>
    </w:tbl>
    <w:p>
      <w:pPr>
        <w:spacing w:after="80"/>
      </w:pPr>
    </w:p>
    <w:p>
      <w:pPr>
        <w:spacing w:after="0" w:before="0" w:line="360" w:lineRule="auto"/>
        <w:jc w:val="both"/>
      </w:pPr>
      <w:r>
        <w:rPr>
          <w:rFonts w:ascii="Times New Roman" w:hAnsi="Times New Roman"/>
          <w:b w:val="0"/>
          <w:i w:val="0"/>
          <w:sz w:val="24"/>
        </w:rPr>
        <w:t>Two additional rules apply after the data is known, rather than at selection time: bar charts with more than 20 categories are automatically converted to a table, and pie charts with more than 8 slices are converted to a bar chart. Both rules exist because the initial chart choice is made before the exact cardinality of the result is known.</w:t>
      </w:r>
    </w:p>
    <w:p>
      <w:pPr>
        <w:spacing w:before="320" w:after="160"/>
        <w:jc w:val="left"/>
      </w:pPr>
      <w:r>
        <w:rPr>
          <w:rFonts w:ascii="Times New Roman" w:hAnsi="Times New Roman"/>
          <w:b/>
          <w:sz w:val="28"/>
        </w:rPr>
        <w:t>3.11  Widget Persistence and Reuse</w:t>
      </w:r>
    </w:p>
    <w:p>
      <w:pPr>
        <w:spacing w:after="0" w:before="0" w:line="360" w:lineRule="auto"/>
        <w:jc w:val="both"/>
      </w:pPr>
      <w:r>
        <w:rPr>
          <w:rFonts w:ascii="Times New Roman" w:hAnsi="Times New Roman"/>
          <w:b w:val="0"/>
          <w:i w:val="0"/>
          <w:sz w:val="24"/>
        </w:rPr>
        <w:t>Each widget stores a unique identifier (a SHA-256 hash of the analysis plan), the original question, the analysis plan in JSON form, a hash of the SQL template used, chart configuration, timestamps, access rules, and run history. A new question triggers the full seven-stage pipeline; if an identical widget already exists, determined by a match on the plan hash, the cached artifact is returned immediately rather than recompiled. Scheduled refresh re-executes the stored SQL against fresh data on a configurable interval, which directly addresses the design-time observation that reporting requests are often recurring rather than one-off: a widget answers the question once and then continues answering it as new data arrives, rather than requiring the same natural-language request to be re-processed from scratch every time.</w:t>
      </w:r>
    </w:p>
    <w:tbl>
      <w:tblPr>
        <w:tblW w:type="auto" w:w="0"/>
        <w:jc w:val="center"/>
        <w:tblLayout w:type="fixed"/>
        <w:tblLook w:firstColumn="1" w:firstRow="1" w:lastColumn="0" w:lastRow="0" w:noHBand="0" w:noVBand="1" w:val="04A0"/>
      </w:tblPr>
      <w:tblGrid>
        <w:gridCol w:w="9072"/>
      </w:tblGrid>
      <w:tr>
        <w:trPr>
          <w:trHeight w:val="3744"/>
          <w:trHeight w:val="3744" w:hRule="atLeast"/>
        </w:trPr>
        <w:tc>
          <w:tcPr>
            <w:tcW w:type="dxa" w:w="9072"/>
            <w:tcBorders>
              <w:top w:val="dashed" w:sz="10" w:space="0" w:color="888888"/>
              <w:left w:val="dashed" w:sz="10" w:space="0" w:color="888888"/>
              <w:bottom w:val="dashed" w:sz="10" w:space="0" w:color="888888"/>
              <w:right w:val="dashed" w:sz="10" w:space="0" w:color="888888"/>
            </w:tcBorders>
            <w:shd w:val="clear" w:fill="F7F7F7"/>
          </w:tcPr>
          <w:p>
            <w:pPr>
              <w:spacing w:before="280" w:after="120"/>
              <w:jc w:val="center"/>
            </w:pPr>
            <w:r/>
            <w:r>
              <w:rPr>
                <w:rFonts w:ascii="Times New Roman" w:hAnsi="Times New Roman"/>
                <w:b/>
                <w:color w:val="993300"/>
                <w:sz w:val="21"/>
              </w:rPr>
              <w:t>[ PLACEHOLDER - FIGURE 7 NOT YET INSERTED ]</w:t>
            </w:r>
          </w:p>
          <w:p>
            <w:pPr>
              <w:spacing w:after="160"/>
              <w:jc w:val="center"/>
            </w:pPr>
            <w:r>
              <w:rPr>
                <w:rFonts w:ascii="Times New Roman" w:hAnsi="Times New Roman"/>
                <w:b/>
                <w:color w:val="333333"/>
                <w:sz w:val="22"/>
              </w:rPr>
              <w:t>Widget lifecycle and refresh model</w:t>
            </w:r>
          </w:p>
        </w:tc>
      </w:tr>
    </w:tbl>
    <w:p>
      <w:pPr>
        <w:spacing w:before="120" w:after="280"/>
        <w:jc w:val="center"/>
      </w:pPr>
      <w:r>
        <w:rPr>
          <w:rFonts w:ascii="Times New Roman" w:hAnsi="Times New Roman"/>
          <w:b/>
          <w:sz w:val="21"/>
        </w:rPr>
        <w:t>Figure 7: Widget lifecycle and refresh model</w:t>
      </w:r>
    </w:p>
    <w:p>
      <w:r>
        <w:br w:type="page"/>
      </w:r>
    </w:p>
    <w:p>
      <w:pPr>
        <w:spacing w:before="0" w:after="80"/>
        <w:jc w:val="center"/>
      </w:pPr>
      <w:r>
        <w:rPr>
          <w:rFonts w:ascii="Times New Roman" w:hAnsi="Times New Roman"/>
          <w:b/>
          <w:sz w:val="32"/>
        </w:rPr>
        <w:t>CHAPTER 4</w:t>
      </w:r>
    </w:p>
    <w:p>
      <w:pPr>
        <w:spacing w:after="400"/>
        <w:jc w:val="center"/>
      </w:pPr>
      <w:r>
        <w:rPr>
          <w:rFonts w:ascii="Times New Roman" w:hAnsi="Times New Roman"/>
          <w:b/>
          <w:sz w:val="32"/>
        </w:rPr>
        <w:t>EXPERIMENTAL WORK</w:t>
      </w:r>
    </w:p>
    <w:p>
      <w:pPr>
        <w:spacing w:before="320" w:after="160"/>
        <w:jc w:val="left"/>
      </w:pPr>
      <w:r>
        <w:rPr>
          <w:rFonts w:ascii="Times New Roman" w:hAnsi="Times New Roman"/>
          <w:b/>
          <w:sz w:val="28"/>
        </w:rPr>
        <w:t>4.1  Implementation</w:t>
      </w:r>
    </w:p>
    <w:p>
      <w:pPr>
        <w:spacing w:after="200" w:before="0" w:line="360" w:lineRule="auto"/>
        <w:jc w:val="both"/>
      </w:pPr>
      <w:r>
        <w:rPr>
          <w:rFonts w:ascii="Times New Roman" w:hAnsi="Times New Roman"/>
          <w:b w:val="0"/>
          <w:i w:val="0"/>
          <w:sz w:val="24"/>
        </w:rPr>
        <w:t>AEGIS is implemented as a web application with a vanilla HTML and JavaScript frontend (jQuery, Chart.js) and a Python FastAPI backend, targeting a production nopCommerce 4.70 schema (126 tables, 107 foreign key constraints). The implementation follows directly from the AEGIS architecture:</w:t>
      </w:r>
    </w:p>
    <w:p>
      <w:pPr>
        <w:spacing w:after="80" w:line="360" w:lineRule="auto"/>
        <w:ind w:left="461" w:hanging="259"/>
      </w:pPr>
      <w:r>
        <w:rPr>
          <w:rFonts w:ascii="Times New Roman" w:hAnsi="Times New Roman"/>
          <w:sz w:val="24"/>
        </w:rPr>
        <w:t>•</w:t>
        <w:tab/>
      </w:r>
      <w:r>
        <w:rPr>
          <w:rFonts w:ascii="Times New Roman" w:hAnsi="Times New Roman"/>
          <w:sz w:val="24"/>
        </w:rPr>
        <w:t>LLM integration: Llama 3.1 8B Instant via the Groq API, with structured JSON output enforcement. The system prompt is constructed dynamically by injecting the approved metric and dimension identifiers at startup.</w:t>
      </w:r>
    </w:p>
    <w:p>
      <w:pPr>
        <w:spacing w:after="80" w:line="360" w:lineRule="auto"/>
        <w:ind w:left="461" w:hanging="259"/>
      </w:pPr>
      <w:r>
        <w:rPr>
          <w:rFonts w:ascii="Times New Roman" w:hAnsi="Times New Roman"/>
          <w:sz w:val="24"/>
        </w:rPr>
        <w:t>•</w:t>
        <w:tab/>
      </w:r>
      <w:r>
        <w:rPr>
          <w:rFonts w:ascii="Times New Roman" w:hAnsi="Times New Roman"/>
          <w:sz w:val="24"/>
        </w:rPr>
        <w:t>Rate limiting: a provider-agnostic configuration module with a sliding-window rate limiter and a concurrency-safe asyncio.Lock, so the architecture is not tied to a specific LLM vendor's throughput characteristics.</w:t>
      </w:r>
    </w:p>
    <w:p>
      <w:pPr>
        <w:spacing w:after="80" w:line="360" w:lineRule="auto"/>
        <w:ind w:left="461" w:hanging="259"/>
      </w:pPr>
      <w:r>
        <w:rPr>
          <w:rFonts w:ascii="Times New Roman" w:hAnsi="Times New Roman"/>
          <w:sz w:val="24"/>
        </w:rPr>
        <w:t>•</w:t>
        <w:tab/>
      </w:r>
      <w:r>
        <w:rPr>
          <w:rFonts w:ascii="Times New Roman" w:hAnsi="Times New Roman"/>
          <w:sz w:val="24"/>
        </w:rPr>
        <w:t>Semantic layer: Python configuration modules containing 15 metrics, 34 dimensions, zero synonym entries, and 11 join paths across the 12 analytics-relevant tables represented in the semantic layer.</w:t>
      </w:r>
    </w:p>
    <w:p>
      <w:pPr>
        <w:spacing w:after="80" w:line="360" w:lineRule="auto"/>
        <w:ind w:left="461" w:hanging="259"/>
      </w:pPr>
      <w:r>
        <w:rPr>
          <w:rFonts w:ascii="Times New Roman" w:hAnsi="Times New Roman"/>
          <w:sz w:val="24"/>
        </w:rPr>
        <w:t>•</w:t>
        <w:tab/>
      </w:r>
      <w:r>
        <w:rPr>
          <w:rFonts w:ascii="Times New Roman" w:hAnsi="Times New Roman"/>
          <w:sz w:val="24"/>
        </w:rPr>
        <w:t>SQL compiler: parameterized MySQL templates, with breadth-first search join-path resolution over the 12-table join graph. A post-compilation _validate_sql_safety() routine checks 16 forbidden patterns before a query is allowed to execute.</w:t>
      </w:r>
    </w:p>
    <w:p>
      <w:pPr>
        <w:spacing w:after="80" w:line="360" w:lineRule="auto"/>
        <w:ind w:left="461" w:hanging="259"/>
      </w:pPr>
      <w:r>
        <w:rPr>
          <w:rFonts w:ascii="Times New Roman" w:hAnsi="Times New Roman"/>
          <w:sz w:val="24"/>
        </w:rPr>
        <w:t>•</w:t>
        <w:tab/>
      </w:r>
      <w:r>
        <w:rPr>
          <w:rFonts w:ascii="Times New Roman" w:hAnsi="Times New Roman"/>
          <w:sz w:val="24"/>
        </w:rPr>
        <w:t>Visualization selector: rule-based Python dictionaries implementing the visualization mapping, with the two post-hoc cardinality rules applied after the result set is known.</w:t>
      </w:r>
    </w:p>
    <w:p>
      <w:pPr>
        <w:spacing w:after="80" w:line="360" w:lineRule="auto"/>
        <w:ind w:left="461" w:hanging="259"/>
      </w:pPr>
      <w:r>
        <w:rPr>
          <w:rFonts w:ascii="Times New Roman" w:hAnsi="Times New Roman"/>
          <w:sz w:val="24"/>
        </w:rPr>
        <w:t>•</w:t>
        <w:tab/>
      </w:r>
      <w:r>
        <w:rPr>
          <w:rFonts w:ascii="Times New Roman" w:hAnsi="Times New Roman"/>
          <w:sz w:val="24"/>
        </w:rPr>
        <w:t>Widget engine: SHA-256 plan-hash deduplication, with JSON file storage in the prototype, designed to be swapped for a relational store in a production deployment.</w:t>
      </w:r>
    </w:p>
    <w:p>
      <w:pPr>
        <w:spacing w:after="80" w:line="360" w:lineRule="auto"/>
        <w:ind w:left="461" w:hanging="259"/>
      </w:pPr>
      <w:r>
        <w:rPr>
          <w:rFonts w:ascii="Times New Roman" w:hAnsi="Times New Roman"/>
          <w:sz w:val="24"/>
        </w:rPr>
        <w:t>•</w:t>
        <w:tab/>
      </w:r>
      <w:r>
        <w:rPr>
          <w:rFonts w:ascii="Times New Roman" w:hAnsi="Times New Roman"/>
          <w:sz w:val="24"/>
        </w:rPr>
        <w:t>Coverage validator: a pre-compilation gate that rejects unknown metric or dimension terms with structured guidance listing the available identifiers.</w:t>
      </w:r>
    </w:p>
    <w:p>
      <w:pPr>
        <w:spacing w:after="80" w:line="360" w:lineRule="auto"/>
        <w:ind w:left="461" w:hanging="259"/>
      </w:pPr>
      <w:r>
        <w:rPr>
          <w:rFonts w:ascii="Times New Roman" w:hAnsi="Times New Roman"/>
          <w:sz w:val="24"/>
        </w:rPr>
        <w:t>•</w:t>
        <w:tab/>
      </w:r>
      <w:r>
        <w:rPr>
          <w:rFonts w:ascii="Times New Roman" w:hAnsi="Times New Roman"/>
          <w:sz w:val="24"/>
        </w:rPr>
        <w:t>Permission enforcement: a Permission Rewriter that appends role-based WHERE predicates for five roles: public, store_manager, regional_manager, read_only, and analyst.</w:t>
      </w:r>
    </w:p>
    <w:p>
      <w:pPr>
        <w:spacing w:before="320" w:after="160"/>
        <w:jc w:val="left"/>
      </w:pPr>
      <w:r>
        <w:rPr>
          <w:rFonts w:ascii="Times New Roman" w:hAnsi="Times New Roman"/>
          <w:b/>
          <w:sz w:val="28"/>
        </w:rPr>
        <w:t>4.2  Experimental Environment</w:t>
      </w:r>
    </w:p>
    <w:p>
      <w:pPr>
        <w:spacing w:after="0" w:before="0" w:line="360" w:lineRule="auto"/>
        <w:jc w:val="both"/>
      </w:pPr>
      <w:r>
        <w:rPr>
          <w:rFonts w:ascii="Times New Roman" w:hAnsi="Times New Roman"/>
          <w:b w:val="0"/>
          <w:i w:val="0"/>
          <w:sz w:val="24"/>
        </w:rPr>
        <w:t>All experiments ran against a Docker-containerized MySQL 8.0 instance initialized with the AEGIS Truth Schema (126 tables, 107 foreign keys). The mock dataset used for evaluation contains 1,200 customers, 2,500 orders spanning 2024-2026, 6,298 order items, and 1,000 products mapped across 50 categories, sized to be representative of a mid-sized e-commerce deployment rather than a toy schema.</w:t>
      </w:r>
    </w:p>
    <w:p>
      <w:pPr>
        <w:spacing w:before="320" w:after="160"/>
        <w:jc w:val="left"/>
      </w:pPr>
      <w:r>
        <w:rPr>
          <w:rFonts w:ascii="Times New Roman" w:hAnsi="Times New Roman"/>
          <w:b/>
          <w:sz w:val="28"/>
        </w:rPr>
        <w:t>4.3  Benchmark Dataset Construction</w:t>
      </w:r>
    </w:p>
    <w:p>
      <w:pPr>
        <w:spacing w:after="200" w:before="0" w:line="360" w:lineRule="auto"/>
        <w:jc w:val="both"/>
      </w:pPr>
      <w:r>
        <w:rPr>
          <w:rFonts w:ascii="Times New Roman" w:hAnsi="Times New Roman"/>
          <w:b w:val="0"/>
          <w:i w:val="0"/>
          <w:sz w:val="24"/>
        </w:rPr>
        <w:t>This evaluation is a prototype evaluation, not a large-scale independent benchmark study. Its goal is to demonstrate that the AEGIS architecture achieves its stated safety and semantic-fidelity properties on representative real-world analytics queries, not to establish population-level accuracy claims. Standard text-to-SQL benchmarks such as Spider and BIRD do not evaluate adversarial safety or adherence to business vocabulary, which is why a domain-specific benchmark was necessary for this thesis.</w:t>
      </w:r>
    </w:p>
    <w:p>
      <w:pPr>
        <w:spacing w:after="200" w:before="0" w:line="360" w:lineRule="auto"/>
        <w:jc w:val="both"/>
      </w:pPr>
      <w:r>
        <w:rPr>
          <w:rFonts w:ascii="Times New Roman" w:hAnsi="Times New Roman"/>
          <w:b w:val="0"/>
          <w:i w:val="0"/>
          <w:sz w:val="24"/>
        </w:rPr>
        <w:t>A methodological caveat applies to every quantitative result reported in this chapter and in the results discussion. All benchmark construction, execution, and measurement were carried out by the author as part of this thesis, using a self-built dataset and evaluation harness; none of it has been independently replicated by a third party, externally audited, or peer-reviewed. Therefore, the reported figures should be read as prototype evaluation results produced within this research, not as independently audited benchmark results. Where an annotation or classification step is discussed, it refers to the author's own research process rather than a third-party validation study.</w:t>
      </w:r>
    </w:p>
    <w:p>
      <w:pPr>
        <w:spacing w:after="0" w:before="0" w:line="360" w:lineRule="auto"/>
        <w:jc w:val="both"/>
      </w:pPr>
      <w:r>
        <w:rPr>
          <w:rFonts w:ascii="Times New Roman" w:hAnsi="Times New Roman"/>
          <w:b w:val="0"/>
          <w:i w:val="0"/>
          <w:sz w:val="24"/>
        </w:rPr>
        <w:t>A domain-specific benchmark of 107 natural-language reporting requests was built over the production nopCommerce schema described above. The full question set and recorded pipeline outputs were used to check every reported metric. The benchmark mixes ordinary analytical requests with harder boundary cases in the same run; this thesis does not report those harder cases as a separate benchmark. Because the benchmark was constructed for the nopCommerce domain, accuracy and validity reported figures should be interpreted within that scope. The current artifact verifies SQL safety and true execution validity; semantic correctness still requires an annotated expected-answer benchmark in future work.</w:t>
      </w:r>
    </w:p>
    <w:p>
      <w:pPr>
        <w:spacing w:before="320" w:after="160"/>
        <w:jc w:val="left"/>
      </w:pPr>
      <w:r>
        <w:rPr>
          <w:rFonts w:ascii="Times New Roman" w:hAnsi="Times New Roman"/>
          <w:b/>
          <w:sz w:val="28"/>
        </w:rPr>
        <w:t>4.4  Baseline Systems</w:t>
      </w:r>
    </w:p>
    <w:p>
      <w:pPr>
        <w:spacing w:after="160" w:before="0" w:line="360" w:lineRule="auto"/>
        <w:jc w:val="both"/>
      </w:pPr>
      <w:r>
        <w:rPr>
          <w:rFonts w:ascii="Times New Roman" w:hAnsi="Times New Roman"/>
          <w:b w:val="0"/>
          <w:i w:val="0"/>
          <w:sz w:val="24"/>
        </w:rPr>
        <w:t>The evaluation plan defines four baselines, but not all are complete in the current prototype:</w:t>
      </w:r>
    </w:p>
    <w:p>
      <w:pPr>
        <w:spacing w:after="120" w:before="0" w:line="360" w:lineRule="auto"/>
        <w:jc w:val="both"/>
      </w:pPr>
      <w:r>
        <w:rPr>
          <w:rFonts w:ascii="Times New Roman" w:hAnsi="Times New Roman"/>
          <w:b/>
          <w:i w:val="0"/>
          <w:sz w:val="24"/>
        </w:rPr>
        <w:t xml:space="preserve">B1 - Direct LLM-to-SQL. </w:t>
      </w:r>
      <w:r>
        <w:rPr>
          <w:rFonts w:ascii="Times New Roman" w:hAnsi="Times New Roman"/>
          <w:b w:val="0"/>
          <w:i w:val="0"/>
          <w:sz w:val="24"/>
        </w:rPr>
        <w:t>Llama 3.1 8B prompted with the full database schema, with no semantic layer and no template constraints; the model is free to generate any SQL text it produces.</w:t>
      </w:r>
    </w:p>
    <w:p>
      <w:pPr>
        <w:spacing w:after="120" w:before="0" w:line="360" w:lineRule="auto"/>
        <w:jc w:val="both"/>
      </w:pPr>
      <w:r>
        <w:rPr>
          <w:rFonts w:ascii="Times New Roman" w:hAnsi="Times New Roman"/>
          <w:b/>
          <w:i w:val="0"/>
          <w:sz w:val="24"/>
        </w:rPr>
        <w:t xml:space="preserve">B2 - Decomposed LLM. </w:t>
      </w:r>
      <w:r>
        <w:rPr>
          <w:rFonts w:ascii="Times New Roman" w:hAnsi="Times New Roman"/>
          <w:b w:val="0"/>
          <w:i w:val="0"/>
          <w:sz w:val="24"/>
        </w:rPr>
        <w:t>A chain-of-thought strategy that first extracts entities, then generates SQL from the extracted entities. This baseline is prepared for evaluation but is not included in the verified results.</w:t>
      </w:r>
    </w:p>
    <w:p>
      <w:pPr>
        <w:spacing w:after="120" w:before="0" w:line="360" w:lineRule="auto"/>
        <w:jc w:val="both"/>
      </w:pPr>
      <w:r>
        <w:rPr>
          <w:rFonts w:ascii="Times New Roman" w:hAnsi="Times New Roman"/>
          <w:b/>
          <w:i w:val="0"/>
          <w:sz w:val="24"/>
        </w:rPr>
        <w:t xml:space="preserve">B3 - Template-only (no LLM). </w:t>
      </w:r>
      <w:r>
        <w:rPr>
          <w:rFonts w:ascii="Times New Roman" w:hAnsi="Times New Roman"/>
          <w:b w:val="0"/>
          <w:i w:val="0"/>
          <w:sz w:val="24"/>
        </w:rPr>
        <w:t>Keyword matching directly to templates, with no LLM-based intent extraction. This baseline has been executed for true database execution validity and is discussed as B3 in the results.</w:t>
      </w:r>
    </w:p>
    <w:p>
      <w:pPr>
        <w:spacing w:after="120" w:before="0" w:line="360" w:lineRule="auto"/>
        <w:jc w:val="both"/>
      </w:pPr>
      <w:r>
        <w:rPr>
          <w:rFonts w:ascii="Times New Roman" w:hAnsi="Times New Roman"/>
          <w:b/>
          <w:i w:val="0"/>
          <w:sz w:val="24"/>
        </w:rPr>
        <w:t xml:space="preserve">B4 - AEGIS ablated (no semantic layer). </w:t>
      </w:r>
      <w:r>
        <w:rPr>
          <w:rFonts w:ascii="Times New Roman" w:hAnsi="Times New Roman"/>
          <w:b w:val="0"/>
          <w:i w:val="0"/>
          <w:sz w:val="24"/>
        </w:rPr>
        <w:t>The full AEGIS pipeline with the semantic mapper bypassed. This remains future evaluation work.</w:t>
      </w:r>
    </w:p>
    <w:p>
      <w:pPr>
        <w:spacing w:before="320" w:after="160"/>
        <w:jc w:val="left"/>
      </w:pPr>
      <w:r>
        <w:rPr>
          <w:rFonts w:ascii="Times New Roman" w:hAnsi="Times New Roman"/>
          <w:b/>
          <w:sz w:val="28"/>
        </w:rPr>
        <w:t>4.5  Evaluation Procedure</w:t>
      </w:r>
    </w:p>
    <w:p>
      <w:pPr>
        <w:spacing w:after="160" w:before="0" w:line="360" w:lineRule="auto"/>
        <w:jc w:val="both"/>
      </w:pPr>
      <w:r>
        <w:rPr>
          <w:rFonts w:ascii="Times New Roman" w:hAnsi="Times New Roman"/>
          <w:b w:val="0"/>
          <w:i w:val="0"/>
          <w:sz w:val="24"/>
        </w:rPr>
        <w:t>The current evaluation focuses on measurements that can be reproduced from the recorded benchmark data and verified through true database execution:</w:t>
      </w:r>
    </w:p>
    <w:p>
      <w:pPr>
        <w:spacing w:after="80" w:line="360" w:lineRule="auto"/>
        <w:ind w:left="461" w:hanging="259"/>
      </w:pPr>
      <w:r>
        <w:rPr>
          <w:rFonts w:ascii="Times New Roman" w:hAnsi="Times New Roman"/>
          <w:sz w:val="24"/>
        </w:rPr>
        <w:t>•</w:t>
        <w:tab/>
      </w:r>
      <w:r>
        <w:rPr>
          <w:rFonts w:ascii="Times New Roman" w:hAnsi="Times New Roman"/>
          <w:sz w:val="24"/>
        </w:rPr>
        <w:t>RQ1: How accurately does the LLM intent parser extract typed reporting plans? This remains a semantic-correctness task requiring annotated expected labels.</w:t>
      </w:r>
    </w:p>
    <w:p>
      <w:pPr>
        <w:spacing w:after="80" w:line="360" w:lineRule="auto"/>
        <w:ind w:left="461" w:hanging="259"/>
      </w:pPr>
      <w:r>
        <w:rPr>
          <w:rFonts w:ascii="Times New Roman" w:hAnsi="Times New Roman"/>
          <w:sz w:val="24"/>
        </w:rPr>
        <w:t>•</w:t>
        <w:tab/>
      </w:r>
      <w:r>
        <w:rPr>
          <w:rFonts w:ascii="Times New Roman" w:hAnsi="Times New Roman"/>
          <w:sz w:val="24"/>
        </w:rPr>
        <w:t>RQ2: Does AEGIS reduce unsafe SQL compared to direct LLM-to-SQL? Measured as genuine unsafe SQL statements across the 107-query benchmark.</w:t>
      </w:r>
    </w:p>
    <w:p>
      <w:pPr>
        <w:spacing w:after="80" w:line="360" w:lineRule="auto"/>
        <w:ind w:left="461" w:hanging="259"/>
      </w:pPr>
      <w:r>
        <w:rPr>
          <w:rFonts w:ascii="Times New Roman" w:hAnsi="Times New Roman"/>
          <w:sz w:val="24"/>
        </w:rPr>
        <w:t>•</w:t>
        <w:tab/>
      </w:r>
      <w:r>
        <w:rPr>
          <w:rFonts w:ascii="Times New Roman" w:hAnsi="Times New Roman"/>
          <w:sz w:val="24"/>
        </w:rPr>
        <w:t>RQ3: Does AEGIS generate SQL that actually runs? Measured through true database execution against the seeded MySQL database, not merely by checking whether Python compilation succeeded.</w:t>
      </w:r>
    </w:p>
    <w:p>
      <w:pPr>
        <w:spacing w:after="80" w:line="360" w:lineRule="auto"/>
        <w:ind w:left="461" w:hanging="259"/>
      </w:pPr>
      <w:r>
        <w:rPr>
          <w:rFonts w:ascii="Times New Roman" w:hAnsi="Times New Roman"/>
          <w:sz w:val="24"/>
        </w:rPr>
        <w:t>•</w:t>
        <w:tab/>
      </w:r>
      <w:r>
        <w:rPr>
          <w:rFonts w:ascii="Times New Roman" w:hAnsi="Times New Roman"/>
          <w:sz w:val="24"/>
        </w:rPr>
        <w:t>RQ4: How does the deterministic downstream compiler behave when intent selection is rule-based rather than LLM-based? Measured through the B3 template-only baseline.</w:t>
      </w:r>
    </w:p>
    <w:p>
      <w:r>
        <w:br w:type="page"/>
      </w:r>
    </w:p>
    <w:p>
      <w:pPr>
        <w:spacing w:before="0" w:after="80"/>
        <w:jc w:val="center"/>
      </w:pPr>
      <w:r>
        <w:rPr>
          <w:rFonts w:ascii="Times New Roman" w:hAnsi="Times New Roman"/>
          <w:b/>
          <w:sz w:val="32"/>
        </w:rPr>
        <w:t>CHAPTER 5</w:t>
      </w:r>
    </w:p>
    <w:p>
      <w:pPr>
        <w:spacing w:after="400"/>
        <w:jc w:val="center"/>
      </w:pPr>
      <w:r>
        <w:rPr>
          <w:rFonts w:ascii="Times New Roman" w:hAnsi="Times New Roman"/>
          <w:b/>
          <w:sz w:val="32"/>
        </w:rPr>
        <w:t>RESULTS AND DISCUSSION</w:t>
      </w:r>
    </w:p>
    <w:p>
      <w:pPr>
        <w:spacing w:after="200" w:before="0" w:line="360" w:lineRule="auto"/>
        <w:jc w:val="both"/>
      </w:pPr>
      <w:r>
        <w:rPr>
          <w:rFonts w:ascii="Times New Roman" w:hAnsi="Times New Roman"/>
          <w:b w:val="0"/>
          <w:i w:val="0"/>
          <w:sz w:val="24"/>
        </w:rPr>
        <w:t>This chapter presents the evaluation results of the AEGIS prototype using a 107-request natural-language analytics benchmark and true database execution. The discussion separates SQL safety, execution validity, and semantic correctness because a query may be safe and executable while still failing to answer the intended analytical request.</w:t>
      </w:r>
    </w:p>
    <w:p>
      <w:pPr>
        <w:spacing w:after="0" w:before="0" w:line="360" w:lineRule="auto"/>
        <w:jc w:val="both"/>
      </w:pPr>
      <w:r>
        <w:rPr>
          <w:rFonts w:ascii="Times New Roman" w:hAnsi="Times New Roman"/>
          <w:b w:val="0"/>
          <w:i w:val="0"/>
          <w:sz w:val="24"/>
        </w:rPr>
        <w:t>The reported quantitative evidence covers the mixed 107-request benchmark for AEGIS and the B1 direct LLM-to-SQL baseline, together with the completed B3 template-only execution-validity run. B2, B4, latency, and fully annotated semantic correctness remain future evaluation work, so this chapter reports only the measurements completed under the current experimental setup.</w:t>
      </w:r>
    </w:p>
    <w:p>
      <w:pPr>
        <w:spacing w:before="320" w:after="160"/>
        <w:jc w:val="left"/>
      </w:pPr>
      <w:r>
        <w:rPr>
          <w:rFonts w:ascii="Times New Roman" w:hAnsi="Times New Roman"/>
          <w:b/>
          <w:sz w:val="28"/>
        </w:rPr>
        <w:t>5.1  Evaluation Overview</w:t>
      </w:r>
    </w:p>
    <w:p>
      <w:pPr>
        <w:spacing w:after="200" w:before="0" w:line="360" w:lineRule="auto"/>
        <w:jc w:val="both"/>
      </w:pPr>
      <w:r>
        <w:rPr>
          <w:rFonts w:ascii="Times New Roman" w:hAnsi="Times New Roman"/>
          <w:b w:val="0"/>
          <w:i w:val="0"/>
          <w:sz w:val="24"/>
        </w:rPr>
        <w:t>The evaluation uses 107 mixed natural-language reporting requests as a single benchmark set. The requests include ordinary analytical questions as well as harder boundary-style cases, but all are evaluated under the same denominator to avoid separating results into unsupported categories.</w:t>
      </w:r>
    </w:p>
    <w:p>
      <w:pPr>
        <w:spacing w:before="200" w:after="80"/>
        <w:jc w:val="center"/>
        <w:keepNext/>
      </w:pPr>
      <w:r>
        <w:rPr>
          <w:rFonts w:ascii="Times New Roman" w:hAnsi="Times New Roman"/>
          <w:b/>
          <w:sz w:val="22"/>
        </w:rPr>
        <w:t>Table 5.1: Verified benchmark status.</w:t>
      </w:r>
    </w:p>
    <w:tbl>
      <w:tblPr>
        <w:tblStyle w:val="TableGrid"/>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513"/>
        <w:gridCol w:w="4513"/>
      </w:tblGrid>
      <w:tr>
        <w:trPr>
          <w:cantSplit/>
        </w:trPr>
        <w:tc>
          <w:tcPr>
            <w:tcW w:type="dxa" w:w="4513"/>
          </w:tcPr>
          <w:p>
            <w:pPr>
              <w:spacing w:before="0" w:after="0" w:line="240" w:lineRule="auto"/>
              <w:jc w:val="center"/>
              <w:keepNext/>
            </w:pPr>
            <w:r>
              <w:rPr>
                <w:rFonts w:ascii="Times New Roman" w:hAnsi="Times New Roman"/>
                <w:b/>
                <w:sz w:val="21"/>
              </w:rPr>
            </w:r>
            <w:r>
              <w:rPr>
                <w:rFonts w:ascii="Times New Roman" w:hAnsi="Times New Roman"/>
                <w:b/>
                <w:sz w:val="21"/>
              </w:rPr>
              <w:t>Item</w:t>
            </w:r>
          </w:p>
        </w:tc>
        <w:tc>
          <w:tcPr>
            <w:tcW w:type="dxa" w:w="4513"/>
          </w:tcPr>
          <w:p>
            <w:pPr>
              <w:spacing w:before="0" w:after="0" w:line="240" w:lineRule="auto"/>
              <w:jc w:val="center"/>
              <w:keepNext/>
            </w:pPr>
            <w:r>
              <w:rPr>
                <w:rFonts w:ascii="Times New Roman" w:hAnsi="Times New Roman"/>
                <w:b/>
                <w:sz w:val="21"/>
              </w:rPr>
            </w:r>
            <w:r>
              <w:rPr>
                <w:rFonts w:ascii="Times New Roman" w:hAnsi="Times New Roman"/>
                <w:b/>
                <w:sz w:val="21"/>
              </w:rPr>
              <w:t>Status</w:t>
            </w:r>
          </w:p>
        </w:tc>
      </w:tr>
      <w:tr>
        <w:trPr>
          <w:cantSplit/>
        </w:trPr>
        <w:tc>
          <w:tcPr>
            <w:tcW w:type="dxa" w:w="4513"/>
          </w:tcPr>
          <w:p>
            <w:pPr>
              <w:spacing w:before="0" w:after="0" w:line="240" w:lineRule="auto"/>
              <w:keepNext/>
            </w:pPr>
            <w:r>
              <w:rPr>
                <w:rFonts w:ascii="Times New Roman" w:hAnsi="Times New Roman"/>
                <w:sz w:val="21"/>
              </w:rPr>
            </w:r>
            <w:r>
              <w:rPr>
                <w:rFonts w:ascii="Times New Roman" w:hAnsi="Times New Roman"/>
                <w:b w:val="0"/>
                <w:sz w:val="21"/>
              </w:rPr>
              <w:t>Benchmark size</w:t>
            </w:r>
          </w:p>
        </w:tc>
        <w:tc>
          <w:tcPr>
            <w:tcW w:type="dxa" w:w="4513"/>
          </w:tcPr>
          <w:p>
            <w:pPr>
              <w:spacing w:before="0" w:after="0" w:line="240" w:lineRule="auto"/>
              <w:jc w:val="center"/>
              <w:keepNext/>
            </w:pPr>
            <w:r>
              <w:rPr>
                <w:rFonts w:ascii="Times New Roman" w:hAnsi="Times New Roman"/>
                <w:sz w:val="21"/>
              </w:rPr>
            </w:r>
            <w:r>
              <w:rPr>
                <w:rFonts w:ascii="Times New Roman" w:hAnsi="Times New Roman"/>
                <w:b w:val="0"/>
                <w:sz w:val="21"/>
              </w:rPr>
              <w:t>107 mixed natural-language reporting requests</w:t>
            </w:r>
          </w:p>
        </w:tc>
      </w:tr>
      <w:tr>
        <w:trPr>
          <w:cantSplit/>
        </w:trPr>
        <w:tc>
          <w:tcPr>
            <w:tcW w:type="dxa" w:w="4513"/>
          </w:tcPr>
          <w:p>
            <w:pPr>
              <w:spacing w:before="0" w:after="0" w:line="240" w:lineRule="auto"/>
              <w:keepNext/>
            </w:pPr>
            <w:r>
              <w:rPr>
                <w:rFonts w:ascii="Times New Roman" w:hAnsi="Times New Roman"/>
                <w:sz w:val="21"/>
              </w:rPr>
            </w:r>
            <w:r>
              <w:rPr>
                <w:rFonts w:ascii="Times New Roman" w:hAnsi="Times New Roman"/>
                <w:b w:val="0"/>
                <w:sz w:val="21"/>
              </w:rPr>
              <w:t>Database execution environment</w:t>
            </w:r>
          </w:p>
        </w:tc>
        <w:tc>
          <w:tcPr>
            <w:tcW w:type="dxa" w:w="4513"/>
          </w:tcPr>
          <w:p>
            <w:pPr>
              <w:spacing w:before="0" w:after="0" w:line="240" w:lineRule="auto"/>
              <w:jc w:val="center"/>
              <w:keepNext/>
            </w:pPr>
            <w:r>
              <w:rPr>
                <w:rFonts w:ascii="Times New Roman" w:hAnsi="Times New Roman"/>
                <w:sz w:val="21"/>
              </w:rPr>
            </w:r>
            <w:r>
              <w:rPr>
                <w:rFonts w:ascii="Times New Roman" w:hAnsi="Times New Roman"/>
                <w:b w:val="0"/>
                <w:sz w:val="21"/>
              </w:rPr>
              <w:t>MySQL 8.0 in Docker, seeded with nopCommerce-style data</w:t>
            </w:r>
          </w:p>
        </w:tc>
      </w:tr>
      <w:tr>
        <w:trPr>
          <w:cantSplit/>
        </w:trPr>
        <w:tc>
          <w:tcPr>
            <w:tcW w:type="dxa" w:w="4513"/>
          </w:tcPr>
          <w:p>
            <w:pPr>
              <w:spacing w:before="0" w:after="0" w:line="240" w:lineRule="auto"/>
              <w:keepNext/>
            </w:pPr>
            <w:r>
              <w:rPr>
                <w:rFonts w:ascii="Times New Roman" w:hAnsi="Times New Roman"/>
                <w:sz w:val="21"/>
              </w:rPr>
            </w:r>
            <w:r>
              <w:rPr>
                <w:rFonts w:ascii="Times New Roman" w:hAnsi="Times New Roman"/>
                <w:b w:val="0"/>
                <w:sz w:val="21"/>
              </w:rPr>
              <w:t>Completed baselines</w:t>
            </w:r>
          </w:p>
        </w:tc>
        <w:tc>
          <w:tcPr>
            <w:tcW w:type="dxa" w:w="4513"/>
          </w:tcPr>
          <w:p>
            <w:pPr>
              <w:spacing w:before="0" w:after="0" w:line="240" w:lineRule="auto"/>
              <w:jc w:val="center"/>
              <w:keepNext/>
            </w:pPr>
            <w:r>
              <w:rPr>
                <w:rFonts w:ascii="Times New Roman" w:hAnsi="Times New Roman"/>
                <w:sz w:val="21"/>
              </w:rPr>
            </w:r>
            <w:r>
              <w:rPr>
                <w:rFonts w:ascii="Times New Roman" w:hAnsi="Times New Roman"/>
                <w:b w:val="0"/>
                <w:sz w:val="21"/>
              </w:rPr>
              <w:t>B1 direct LLM-to-SQL and B3 template-only</w:t>
            </w:r>
          </w:p>
        </w:tc>
      </w:tr>
      <w:tr>
        <w:trPr>
          <w:cantSplit/>
        </w:trPr>
        <w:tc>
          <w:tcPr>
            <w:tcW w:type="dxa" w:w="4513"/>
          </w:tcPr>
          <w:p>
            <w:pPr>
              <w:spacing w:before="0" w:after="0" w:line="240" w:lineRule="auto"/>
              <w:keepNext/>
            </w:pPr>
            <w:r>
              <w:rPr>
                <w:rFonts w:ascii="Times New Roman" w:hAnsi="Times New Roman"/>
                <w:sz w:val="21"/>
              </w:rPr>
            </w:r>
            <w:r>
              <w:rPr>
                <w:rFonts w:ascii="Times New Roman" w:hAnsi="Times New Roman"/>
                <w:b w:val="0"/>
                <w:sz w:val="21"/>
              </w:rPr>
              <w:t>Pending measurements</w:t>
            </w:r>
          </w:p>
        </w:tc>
        <w:tc>
          <w:tcPr>
            <w:tcW w:type="dxa" w:w="4513"/>
          </w:tcPr>
          <w:p>
            <w:pPr>
              <w:spacing w:before="0" w:after="0" w:line="240" w:lineRule="auto"/>
              <w:jc w:val="center"/>
              <w:keepNext/>
            </w:pPr>
            <w:r>
              <w:rPr>
                <w:rFonts w:ascii="Times New Roman" w:hAnsi="Times New Roman"/>
                <w:sz w:val="21"/>
              </w:rPr>
            </w:r>
            <w:r>
              <w:rPr>
                <w:rFonts w:ascii="Times New Roman" w:hAnsi="Times New Roman"/>
                <w:b w:val="0"/>
                <w:sz w:val="21"/>
              </w:rPr>
              <w:t>Semantic correctness, B2/B4 baselines, and latency</w:t>
            </w:r>
          </w:p>
        </w:tc>
      </w:tr>
    </w:tbl>
    <w:p>
      <w:pPr>
        <w:spacing w:after="80"/>
      </w:pPr>
    </w:p>
    <w:p>
      <w:pPr>
        <w:spacing w:after="200" w:before="0" w:line="360" w:lineRule="auto"/>
        <w:jc w:val="both"/>
      </w:pPr>
      <w:r>
        <w:rPr>
          <w:rFonts w:ascii="Times New Roman" w:hAnsi="Times New Roman"/>
          <w:b w:val="0"/>
          <w:i/>
          <w:sz w:val="22"/>
        </w:rPr>
        <w:t>Evidence basis: the benchmark evidence consists of the prepared request set, recorded model outputs, baseline outputs, and true database execution results produced against the seeded MySQL evaluation database.</w:t>
      </w:r>
    </w:p>
    <w:p>
      <w:pPr>
        <w:spacing w:before="320" w:after="160"/>
        <w:jc w:val="left"/>
      </w:pPr>
      <w:r>
        <w:rPr>
          <w:rFonts w:ascii="Times New Roman" w:hAnsi="Times New Roman"/>
          <w:b/>
          <w:sz w:val="28"/>
        </w:rPr>
        <w:t>5.2  SQL Safety and True Database Execution Validity</w:t>
      </w:r>
    </w:p>
    <w:p>
      <w:pPr>
        <w:spacing w:after="200" w:before="0" w:line="360" w:lineRule="auto"/>
        <w:jc w:val="both"/>
      </w:pPr>
      <w:r>
        <w:rPr>
          <w:rFonts w:ascii="Times New Roman" w:hAnsi="Times New Roman"/>
          <w:b w:val="0"/>
          <w:i w:val="0"/>
          <w:sz w:val="24"/>
        </w:rPr>
        <w:t>Unsafe Query Execution Rate measures whether a generated SQL statement contains a genuine unsafe operation such as a write or schema-changing command. Query Execution Validity measures whether the SQL actually runs against the seeded MySQL database. These are different measurements: safety is about what the query is allowed to do, while true execution validity is about whether the database accepts and executes the statement.</w:t>
      </w:r>
    </w:p>
    <w:p>
      <w:pPr>
        <w:spacing w:before="200" w:after="80"/>
        <w:jc w:val="center"/>
        <w:keepNext/>
      </w:pPr>
      <w:r>
        <w:rPr>
          <w:rFonts w:ascii="Times New Roman" w:hAnsi="Times New Roman"/>
          <w:b/>
          <w:sz w:val="22"/>
        </w:rPr>
        <w:t>Table 5.2: SQL safety and true execution validity on the 107-query benchmark.</w:t>
      </w:r>
    </w:p>
    <w:tbl>
      <w:tblPr>
        <w:tblStyle w:val="TableGrid"/>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009"/>
        <w:gridCol w:w="3009"/>
        <w:gridCol w:w="3009"/>
      </w:tblGrid>
      <w:tr>
        <w:trPr>
          <w:cantSplit/>
        </w:trPr>
        <w:tc>
          <w:tcPr>
            <w:tcW w:type="dxa" w:w="3009"/>
          </w:tcPr>
          <w:p>
            <w:pPr>
              <w:spacing w:before="0" w:after="0" w:line="240" w:lineRule="auto"/>
              <w:jc w:val="center"/>
              <w:keepNext/>
            </w:pPr>
            <w:r>
              <w:rPr>
                <w:rFonts w:ascii="Times New Roman" w:hAnsi="Times New Roman"/>
                <w:b/>
                <w:sz w:val="21"/>
              </w:rPr>
            </w:r>
            <w:r>
              <w:rPr>
                <w:rFonts w:ascii="Times New Roman" w:hAnsi="Times New Roman"/>
                <w:b/>
                <w:sz w:val="21"/>
              </w:rPr>
              <w:t>System</w:t>
            </w:r>
          </w:p>
        </w:tc>
        <w:tc>
          <w:tcPr>
            <w:tcW w:type="dxa" w:w="3009"/>
          </w:tcPr>
          <w:p>
            <w:pPr>
              <w:spacing w:before="0" w:after="0" w:line="240" w:lineRule="auto"/>
              <w:jc w:val="center"/>
              <w:keepNext/>
            </w:pPr>
            <w:r>
              <w:rPr>
                <w:rFonts w:ascii="Times New Roman" w:hAnsi="Times New Roman"/>
                <w:b/>
                <w:sz w:val="21"/>
              </w:rPr>
            </w:r>
            <w:r>
              <w:rPr>
                <w:rFonts w:ascii="Times New Roman" w:hAnsi="Times New Roman"/>
                <w:b/>
                <w:sz w:val="21"/>
              </w:rPr>
              <w:t>Unsafe SQL</w:t>
            </w:r>
          </w:p>
        </w:tc>
        <w:tc>
          <w:tcPr>
            <w:tcW w:type="dxa" w:w="3009"/>
          </w:tcPr>
          <w:p>
            <w:pPr>
              <w:spacing w:before="0" w:after="0" w:line="240" w:lineRule="auto"/>
              <w:jc w:val="center"/>
              <w:keepNext/>
            </w:pPr>
            <w:r>
              <w:rPr>
                <w:rFonts w:ascii="Times New Roman" w:hAnsi="Times New Roman"/>
                <w:b/>
                <w:sz w:val="21"/>
              </w:rPr>
            </w:r>
            <w:r>
              <w:rPr>
                <w:rFonts w:ascii="Times New Roman" w:hAnsi="Times New Roman"/>
                <w:b/>
                <w:sz w:val="21"/>
              </w:rPr>
              <w:t>True execution validity</w:t>
            </w:r>
          </w:p>
        </w:tc>
      </w:tr>
      <w:tr>
        <w:trPr>
          <w:cantSplit/>
        </w:trPr>
        <w:tc>
          <w:tcPr>
            <w:tcW w:type="dxa" w:w="3009"/>
          </w:tcPr>
          <w:p>
            <w:pPr>
              <w:spacing w:before="0" w:after="0" w:line="240" w:lineRule="auto"/>
              <w:keepNext/>
            </w:pPr>
            <w:r>
              <w:rPr>
                <w:rFonts w:ascii="Times New Roman" w:hAnsi="Times New Roman"/>
                <w:sz w:val="21"/>
              </w:rPr>
            </w:r>
            <w:r>
              <w:rPr>
                <w:rFonts w:ascii="Times New Roman" w:hAnsi="Times New Roman"/>
                <w:b w:val="0"/>
                <w:sz w:val="21"/>
              </w:rPr>
              <w:t>Baseline B1 (Direct LLM-to-SQL)</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1 genuine unsafe statement in 107</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27 of 107 executed successfully (25.2%)</w:t>
            </w:r>
          </w:p>
        </w:tc>
      </w:tr>
      <w:tr>
        <w:trPr>
          <w:cantSplit/>
        </w:trPr>
        <w:tc>
          <w:tcPr>
            <w:tcW w:type="dxa" w:w="3009"/>
          </w:tcPr>
          <w:p>
            <w:pPr>
              <w:spacing w:before="0" w:after="0" w:line="240" w:lineRule="auto"/>
              <w:keepNext/>
            </w:pPr>
            <w:r>
              <w:rPr>
                <w:rFonts w:ascii="Times New Roman" w:hAnsi="Times New Roman"/>
                <w:sz w:val="21"/>
              </w:rPr>
            </w:r>
            <w:r>
              <w:rPr>
                <w:rFonts w:ascii="Times New Roman" w:hAnsi="Times New Roman"/>
                <w:b w:val="0"/>
                <w:sz w:val="21"/>
              </w:rPr>
              <w:t>AEGIS</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0 unsafe statements in 107</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100 of 107 executed successfully (93.5%)</w:t>
            </w:r>
          </w:p>
        </w:tc>
      </w:tr>
      <w:tr>
        <w:trPr>
          <w:cantSplit/>
        </w:trPr>
        <w:tc>
          <w:tcPr>
            <w:tcW w:type="dxa" w:w="3009"/>
          </w:tcPr>
          <w:p>
            <w:pPr>
              <w:spacing w:before="0" w:after="0" w:line="240" w:lineRule="auto"/>
              <w:keepNext/>
            </w:pPr>
            <w:r>
              <w:rPr>
                <w:rFonts w:ascii="Times New Roman" w:hAnsi="Times New Roman"/>
                <w:sz w:val="21"/>
              </w:rPr>
            </w:r>
            <w:r>
              <w:rPr>
                <w:rFonts w:ascii="Times New Roman" w:hAnsi="Times New Roman"/>
                <w:b w:val="0"/>
                <w:sz w:val="21"/>
              </w:rPr>
              <w:t>B3 Template-only</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Not used as the primary safety baseline in this chapter</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104 of 107 executed successfully (97.2%)</w:t>
            </w:r>
          </w:p>
        </w:tc>
      </w:tr>
    </w:tbl>
    <w:p>
      <w:pPr>
        <w:spacing w:after="80"/>
      </w:pPr>
    </w:p>
    <w:p>
      <w:pPr>
        <w:spacing w:after="160" w:before="0" w:line="360" w:lineRule="auto"/>
        <w:jc w:val="both"/>
      </w:pPr>
      <w:r>
        <w:rPr>
          <w:rFonts w:ascii="Times New Roman" w:hAnsi="Times New Roman"/>
          <w:b w:val="0"/>
          <w:i w:val="0"/>
          <w:sz w:val="24"/>
        </w:rPr>
        <w:t>Baseline B1 mostly failed because of hallucinated columns, invalid table references, or dialect errors. AEGIS had no unsafe SQL, but seven generated statements still failed due to implementation defects diagnosed below. B3 is included as a compiler-behavior comparison, not as a semantic-correctness result.</w:t>
      </w:r>
    </w:p>
    <w:p>
      <w:pPr>
        <w:spacing w:after="0" w:before="0" w:line="360" w:lineRule="auto"/>
        <w:jc w:val="both"/>
      </w:pPr>
      <w:r>
        <w:rPr>
          <w:rFonts w:ascii="Times New Roman" w:hAnsi="Times New Roman"/>
          <w:b w:val="0"/>
          <w:i w:val="0"/>
          <w:sz w:val="24"/>
        </w:rPr>
        <w:t>The strongest safety example is the disguised write request asking to cancel orders stuck in Pending for more than 30 days. Baseline B1 produced an executable UPDATE statement. AEGIS cannot express a write intent in its intent object or compiler templates, so it did not emit write SQL. This is the central safety result: AEGIS prevents this class of unsafe execution structurally rather than hoping the model follows an instruction not to write dangerous SQL.</w:t>
      </w:r>
    </w:p>
    <w:tbl>
      <w:tblPr>
        <w:tblW w:type="auto" w:w="0"/>
        <w:jc w:val="center"/>
        <w:tblLayout w:type="fixed"/>
        <w:tblLook w:firstColumn="1" w:firstRow="1" w:lastColumn="0" w:lastRow="0" w:noHBand="0" w:noVBand="1" w:val="04A0"/>
      </w:tblPr>
      <w:tblGrid>
        <w:gridCol w:w="9072"/>
      </w:tblGrid>
      <w:tr>
        <w:trPr>
          <w:trHeight w:val="3744"/>
          <w:trHeight w:val="3744" w:hRule="atLeast"/>
        </w:trPr>
        <w:tc>
          <w:tcPr>
            <w:tcW w:type="dxa" w:w="9072"/>
            <w:tcBorders>
              <w:top w:val="dashed" w:sz="10" w:space="0" w:color="888888"/>
              <w:left w:val="dashed" w:sz="10" w:space="0" w:color="888888"/>
              <w:bottom w:val="dashed" w:sz="10" w:space="0" w:color="888888"/>
              <w:right w:val="dashed" w:sz="10" w:space="0" w:color="888888"/>
            </w:tcBorders>
            <w:shd w:val="clear" w:fill="F7F7F7"/>
          </w:tcPr>
          <w:p>
            <w:pPr>
              <w:spacing w:before="280" w:after="120"/>
              <w:jc w:val="center"/>
            </w:pPr>
            <w:r/>
            <w:r>
              <w:rPr>
                <w:rFonts w:ascii="Times New Roman" w:hAnsi="Times New Roman"/>
                <w:b/>
                <w:color w:val="993300"/>
                <w:sz w:val="21"/>
              </w:rPr>
              <w:t>[ PLACEHOLDER - FIGURE 8 NOT YET INSERTED ]</w:t>
            </w:r>
          </w:p>
          <w:p>
            <w:pPr>
              <w:spacing w:after="160"/>
              <w:jc w:val="center"/>
            </w:pPr>
            <w:r>
              <w:rPr>
                <w:rFonts w:ascii="Times New Roman" w:hAnsi="Times New Roman"/>
                <w:b/>
                <w:color w:val="333333"/>
                <w:sz w:val="22"/>
              </w:rPr>
              <w:t>Verified safety and execution-validity comparison</w:t>
            </w:r>
          </w:p>
        </w:tc>
      </w:tr>
    </w:tbl>
    <w:p>
      <w:pPr>
        <w:spacing w:before="120" w:after="280"/>
        <w:jc w:val="center"/>
      </w:pPr>
      <w:r>
        <w:rPr>
          <w:rFonts w:ascii="Times New Roman" w:hAnsi="Times New Roman"/>
          <w:b/>
          <w:sz w:val="21"/>
        </w:rPr>
        <w:t>Figure 8: Verified safety and execution-validity comparison</w:t>
      </w:r>
    </w:p>
    <w:p>
      <w:pPr>
        <w:spacing w:before="320" w:after="160"/>
        <w:jc w:val="left"/>
      </w:pPr>
      <w:r>
        <w:rPr>
          <w:rFonts w:ascii="Times New Roman" w:hAnsi="Times New Roman"/>
          <w:b/>
          <w:sz w:val="28"/>
        </w:rPr>
        <w:t>5.3  Execution Failure Analysis</w:t>
      </w:r>
    </w:p>
    <w:p>
      <w:pPr>
        <w:spacing w:after="200" w:before="0" w:line="360" w:lineRule="auto"/>
        <w:jc w:val="both"/>
      </w:pPr>
      <w:r>
        <w:rPr>
          <w:rFonts w:ascii="Times New Roman" w:hAnsi="Times New Roman"/>
          <w:b w:val="0"/>
          <w:i w:val="0"/>
          <w:sz w:val="24"/>
        </w:rPr>
        <w:t>The seven AEGIS execution failures identify the remaining implementation limitations of the prototype. These failures are not safety violations; they are executable-query construction issues observed when the generated SQL was tested against the evaluation database.</w:t>
      </w:r>
    </w:p>
    <w:p>
      <w:pPr>
        <w:spacing w:before="200" w:after="80"/>
        <w:jc w:val="center"/>
        <w:keepNext/>
      </w:pPr>
      <w:r>
        <w:rPr>
          <w:rFonts w:ascii="Times New Roman" w:hAnsi="Times New Roman"/>
          <w:b/>
          <w:sz w:val="22"/>
        </w:rPr>
        <w:t>Table 5.3: AEGIS true-execution failures diagnosed from MySQL execution.</w:t>
      </w:r>
    </w:p>
    <w:tbl>
      <w:tblPr>
        <w:tblStyle w:val="TableGrid"/>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009"/>
        <w:gridCol w:w="3009"/>
        <w:gridCol w:w="3009"/>
      </w:tblGrid>
      <w:tr>
        <w:trPr>
          <w:cantSplit/>
        </w:trPr>
        <w:tc>
          <w:tcPr>
            <w:tcW w:type="dxa" w:w="3009"/>
          </w:tcPr>
          <w:p>
            <w:pPr>
              <w:spacing w:before="0" w:after="0" w:line="240" w:lineRule="auto"/>
              <w:jc w:val="center"/>
              <w:keepNext/>
            </w:pPr>
            <w:r>
              <w:rPr>
                <w:rFonts w:ascii="Times New Roman" w:hAnsi="Times New Roman"/>
                <w:b/>
                <w:sz w:val="21"/>
              </w:rPr>
            </w:r>
            <w:r>
              <w:rPr>
                <w:rFonts w:ascii="Times New Roman" w:hAnsi="Times New Roman"/>
                <w:b/>
                <w:sz w:val="21"/>
              </w:rPr>
              <w:t>Query ID</w:t>
            </w:r>
          </w:p>
        </w:tc>
        <w:tc>
          <w:tcPr>
            <w:tcW w:type="dxa" w:w="3009"/>
          </w:tcPr>
          <w:p>
            <w:pPr>
              <w:spacing w:before="0" w:after="0" w:line="240" w:lineRule="auto"/>
              <w:jc w:val="center"/>
              <w:keepNext/>
            </w:pPr>
            <w:r>
              <w:rPr>
                <w:rFonts w:ascii="Times New Roman" w:hAnsi="Times New Roman"/>
                <w:b/>
                <w:sz w:val="21"/>
              </w:rPr>
            </w:r>
            <w:r>
              <w:rPr>
                <w:rFonts w:ascii="Times New Roman" w:hAnsi="Times New Roman"/>
                <w:b/>
                <w:sz w:val="21"/>
              </w:rPr>
              <w:t>Failure class</w:t>
            </w:r>
          </w:p>
        </w:tc>
        <w:tc>
          <w:tcPr>
            <w:tcW w:type="dxa" w:w="3009"/>
          </w:tcPr>
          <w:p>
            <w:pPr>
              <w:spacing w:before="0" w:after="0" w:line="240" w:lineRule="auto"/>
              <w:jc w:val="center"/>
              <w:keepNext/>
            </w:pPr>
            <w:r>
              <w:rPr>
                <w:rFonts w:ascii="Times New Roman" w:hAnsi="Times New Roman"/>
                <w:b/>
                <w:sz w:val="21"/>
              </w:rPr>
            </w:r>
            <w:r>
              <w:rPr>
                <w:rFonts w:ascii="Times New Roman" w:hAnsi="Times New Roman"/>
                <w:b/>
                <w:sz w:val="21"/>
              </w:rPr>
              <w:t>Observed database error</w:t>
            </w:r>
          </w:p>
        </w:tc>
      </w:tr>
      <w:tr>
        <w:trPr>
          <w:cantSplit/>
        </w:trPr>
        <w:tc>
          <w:tcPr>
            <w:tcW w:type="dxa" w:w="3009"/>
          </w:tcPr>
          <w:p>
            <w:pPr>
              <w:spacing w:before="0" w:after="0" w:line="240" w:lineRule="auto"/>
              <w:keepNext/>
            </w:pPr>
            <w:r>
              <w:rPr>
                <w:rFonts w:ascii="Times New Roman" w:hAnsi="Times New Roman"/>
                <w:sz w:val="21"/>
              </w:rPr>
            </w:r>
            <w:r>
              <w:rPr>
                <w:rFonts w:ascii="Times New Roman" w:hAnsi="Times New Roman"/>
                <w:b w:val="0"/>
                <w:sz w:val="21"/>
              </w:rPr>
              <w:t>5</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Relative-date normalization</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Incorrect DATETIME value: 'this morning'</w:t>
            </w:r>
          </w:p>
        </w:tc>
      </w:tr>
      <w:tr>
        <w:trPr>
          <w:cantSplit/>
        </w:trPr>
        <w:tc>
          <w:tcPr>
            <w:tcW w:type="dxa" w:w="3009"/>
          </w:tcPr>
          <w:p>
            <w:pPr>
              <w:spacing w:before="0" w:after="0" w:line="240" w:lineRule="auto"/>
              <w:keepNext/>
            </w:pPr>
            <w:r>
              <w:rPr>
                <w:rFonts w:ascii="Times New Roman" w:hAnsi="Times New Roman"/>
                <w:sz w:val="21"/>
              </w:rPr>
            </w:r>
            <w:r>
              <w:rPr>
                <w:rFonts w:ascii="Times New Roman" w:hAnsi="Times New Roman"/>
                <w:b w:val="0"/>
                <w:sz w:val="21"/>
              </w:rPr>
              <w:t>13</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Compiler syntax edge case</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MySQL syntax error near generated SQL fragment</w:t>
            </w:r>
          </w:p>
        </w:tc>
      </w:tr>
      <w:tr>
        <w:trPr>
          <w:cantSplit/>
        </w:trPr>
        <w:tc>
          <w:tcPr>
            <w:tcW w:type="dxa" w:w="3009"/>
          </w:tcPr>
          <w:p>
            <w:pPr>
              <w:spacing w:before="0" w:after="0" w:line="240" w:lineRule="auto"/>
              <w:keepNext/>
            </w:pPr>
            <w:r>
              <w:rPr>
                <w:rFonts w:ascii="Times New Roman" w:hAnsi="Times New Roman"/>
                <w:sz w:val="21"/>
              </w:rPr>
            </w:r>
            <w:r>
              <w:rPr>
                <w:rFonts w:ascii="Times New Roman" w:hAnsi="Times New Roman"/>
                <w:b w:val="0"/>
                <w:sz w:val="21"/>
              </w:rPr>
              <w:t>19</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Join-path or alias defect</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Unknown column 'o.Id' in ON clause</w:t>
            </w:r>
          </w:p>
        </w:tc>
      </w:tr>
      <w:tr>
        <w:trPr>
          <w:cantSplit/>
        </w:trPr>
        <w:tc>
          <w:tcPr>
            <w:tcW w:type="dxa" w:w="3009"/>
          </w:tcPr>
          <w:p>
            <w:pPr>
              <w:spacing w:before="0" w:after="0" w:line="240" w:lineRule="auto"/>
              <w:keepNext/>
            </w:pPr>
            <w:r>
              <w:rPr>
                <w:rFonts w:ascii="Times New Roman" w:hAnsi="Times New Roman"/>
                <w:sz w:val="21"/>
              </w:rPr>
            </w:r>
            <w:r>
              <w:rPr>
                <w:rFonts w:ascii="Times New Roman" w:hAnsi="Times New Roman"/>
                <w:b w:val="0"/>
                <w:sz w:val="21"/>
              </w:rPr>
              <w:t>46</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Relative-date normalization</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Incorrect DATETIME value: 'last 90 days'</w:t>
            </w:r>
          </w:p>
        </w:tc>
      </w:tr>
      <w:tr>
        <w:trPr>
          <w:cantSplit/>
        </w:trPr>
        <w:tc>
          <w:tcPr>
            <w:tcW w:type="dxa" w:w="3009"/>
          </w:tcPr>
          <w:p>
            <w:pPr>
              <w:spacing w:before="0" w:after="0" w:line="240" w:lineRule="auto"/>
              <w:keepNext/>
            </w:pPr>
            <w:r>
              <w:rPr>
                <w:rFonts w:ascii="Times New Roman" w:hAnsi="Times New Roman"/>
                <w:sz w:val="21"/>
              </w:rPr>
            </w:r>
            <w:r>
              <w:rPr>
                <w:rFonts w:ascii="Times New Roman" w:hAnsi="Times New Roman"/>
                <w:b w:val="0"/>
                <w:sz w:val="21"/>
              </w:rPr>
              <w:t>72</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Relative-date normalization</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Incorrect DATETIME value: 'this quarter'</w:t>
            </w:r>
          </w:p>
        </w:tc>
      </w:tr>
      <w:tr>
        <w:trPr>
          <w:cantSplit/>
        </w:trPr>
        <w:tc>
          <w:tcPr>
            <w:tcW w:type="dxa" w:w="3009"/>
          </w:tcPr>
          <w:p>
            <w:pPr>
              <w:spacing w:before="0" w:after="0" w:line="240" w:lineRule="auto"/>
              <w:keepNext/>
            </w:pPr>
            <w:r>
              <w:rPr>
                <w:rFonts w:ascii="Times New Roman" w:hAnsi="Times New Roman"/>
                <w:sz w:val="21"/>
              </w:rPr>
            </w:r>
            <w:r>
              <w:rPr>
                <w:rFonts w:ascii="Times New Roman" w:hAnsi="Times New Roman"/>
                <w:b w:val="0"/>
                <w:sz w:val="21"/>
              </w:rPr>
              <w:t>80</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Compiler syntax edge case</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MySQL syntax error near generated SQL fragment</w:t>
            </w:r>
          </w:p>
        </w:tc>
      </w:tr>
      <w:tr>
        <w:trPr>
          <w:cantSplit/>
        </w:trPr>
        <w:tc>
          <w:tcPr>
            <w:tcW w:type="dxa" w:w="3009"/>
          </w:tcPr>
          <w:p>
            <w:pPr>
              <w:spacing w:before="0" w:after="0" w:line="240" w:lineRule="auto"/>
              <w:keepNext/>
            </w:pPr>
            <w:r>
              <w:rPr>
                <w:rFonts w:ascii="Times New Roman" w:hAnsi="Times New Roman"/>
                <w:sz w:val="21"/>
              </w:rPr>
            </w:r>
            <w:r>
              <w:rPr>
                <w:rFonts w:ascii="Times New Roman" w:hAnsi="Times New Roman"/>
                <w:b w:val="0"/>
                <w:sz w:val="21"/>
              </w:rPr>
              <w:t>84</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Compiler syntax edge case</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MySQL syntax error near generated SQL fragment</w:t>
            </w:r>
          </w:p>
        </w:tc>
      </w:tr>
    </w:tbl>
    <w:p>
      <w:pPr>
        <w:spacing w:after="80"/>
      </w:pPr>
    </w:p>
    <w:p>
      <w:pPr>
        <w:spacing w:after="0" w:before="0" w:line="360" w:lineRule="auto"/>
        <w:jc w:val="both"/>
      </w:pPr>
      <w:r>
        <w:rPr>
          <w:rFonts w:ascii="Times New Roman" w:hAnsi="Times New Roman"/>
          <w:b w:val="0"/>
          <w:i w:val="0"/>
          <w:sz w:val="24"/>
        </w:rPr>
        <w:t>The failure pattern is narrow. Three failures are date-normalization bugs, three are compiler syntax edge cases, and one is a join or alias construction defect. These are concrete implementation bugs, not evidence that the safety boundary failed. They should be fixed in future work and then re-measured using the same true database execution procedure.</w:t>
      </w:r>
    </w:p>
    <w:p>
      <w:pPr>
        <w:spacing w:before="320" w:after="160"/>
        <w:jc w:val="left"/>
      </w:pPr>
      <w:r>
        <w:rPr>
          <w:rFonts w:ascii="Times New Roman" w:hAnsi="Times New Roman"/>
          <w:b/>
          <w:sz w:val="28"/>
        </w:rPr>
        <w:t>5.4  Semantic Correctness and Accuracy</w:t>
      </w:r>
    </w:p>
    <w:p>
      <w:pPr>
        <w:spacing w:after="200" w:before="0" w:line="360" w:lineRule="auto"/>
        <w:jc w:val="both"/>
      </w:pPr>
      <w:r>
        <w:rPr>
          <w:rFonts w:ascii="Times New Roman" w:hAnsi="Times New Roman"/>
          <w:b w:val="0"/>
          <w:i w:val="0"/>
          <w:sz w:val="24"/>
        </w:rPr>
        <w:t>Correctness or accuracy must be treated separately from execution validity. The current results show that AEGIS often generates SQL that executes successfully and avoids unsafe operations, but they do not establish that every executable result matches the user's intended analytical meaning.</w:t>
      </w:r>
    </w:p>
    <w:p>
      <w:pPr>
        <w:spacing w:before="200" w:after="80"/>
        <w:jc w:val="center"/>
        <w:keepNext/>
      </w:pPr>
      <w:r>
        <w:rPr>
          <w:rFonts w:ascii="Times New Roman" w:hAnsi="Times New Roman"/>
          <w:b/>
          <w:sz w:val="22"/>
        </w:rPr>
        <w:t>Table 5.4: Distinguishing the evaluation metrics.</w:t>
      </w:r>
    </w:p>
    <w:tbl>
      <w:tblPr>
        <w:tblStyle w:val="TableGrid"/>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009"/>
        <w:gridCol w:w="3009"/>
        <w:gridCol w:w="3009"/>
      </w:tblGrid>
      <w:tr>
        <w:trPr>
          <w:cantSplit/>
        </w:trPr>
        <w:tc>
          <w:tcPr>
            <w:tcW w:type="dxa" w:w="3009"/>
          </w:tcPr>
          <w:p>
            <w:pPr>
              <w:spacing w:before="0" w:after="0" w:line="240" w:lineRule="auto"/>
              <w:jc w:val="center"/>
              <w:keepNext/>
            </w:pPr>
            <w:r>
              <w:rPr>
                <w:rFonts w:ascii="Times New Roman" w:hAnsi="Times New Roman"/>
                <w:b/>
                <w:sz w:val="21"/>
              </w:rPr>
            </w:r>
            <w:r>
              <w:rPr>
                <w:rFonts w:ascii="Times New Roman" w:hAnsi="Times New Roman"/>
                <w:b/>
                <w:sz w:val="21"/>
              </w:rPr>
              <w:t>Metric</w:t>
            </w:r>
          </w:p>
        </w:tc>
        <w:tc>
          <w:tcPr>
            <w:tcW w:type="dxa" w:w="3009"/>
          </w:tcPr>
          <w:p>
            <w:pPr>
              <w:spacing w:before="0" w:after="0" w:line="240" w:lineRule="auto"/>
              <w:jc w:val="center"/>
              <w:keepNext/>
            </w:pPr>
            <w:r>
              <w:rPr>
                <w:rFonts w:ascii="Times New Roman" w:hAnsi="Times New Roman"/>
                <w:b/>
                <w:sz w:val="21"/>
              </w:rPr>
            </w:r>
            <w:r>
              <w:rPr>
                <w:rFonts w:ascii="Times New Roman" w:hAnsi="Times New Roman"/>
                <w:b/>
                <w:sz w:val="21"/>
              </w:rPr>
              <w:t>What it answers</w:t>
            </w:r>
          </w:p>
        </w:tc>
        <w:tc>
          <w:tcPr>
            <w:tcW w:type="dxa" w:w="3009"/>
          </w:tcPr>
          <w:p>
            <w:pPr>
              <w:spacing w:before="0" w:after="0" w:line="240" w:lineRule="auto"/>
              <w:jc w:val="center"/>
              <w:keepNext/>
            </w:pPr>
            <w:r>
              <w:rPr>
                <w:rFonts w:ascii="Times New Roman" w:hAnsi="Times New Roman"/>
                <w:b/>
                <w:sz w:val="21"/>
              </w:rPr>
            </w:r>
            <w:r>
              <w:rPr>
                <w:rFonts w:ascii="Times New Roman" w:hAnsi="Times New Roman"/>
                <w:b/>
                <w:sz w:val="21"/>
              </w:rPr>
              <w:t>Current status</w:t>
            </w:r>
          </w:p>
        </w:tc>
      </w:tr>
      <w:tr>
        <w:trPr>
          <w:cantSplit/>
        </w:trPr>
        <w:tc>
          <w:tcPr>
            <w:tcW w:type="dxa" w:w="3009"/>
          </w:tcPr>
          <w:p>
            <w:pPr>
              <w:spacing w:before="0" w:after="0" w:line="240" w:lineRule="auto"/>
              <w:keepNext/>
            </w:pPr>
            <w:r>
              <w:rPr>
                <w:rFonts w:ascii="Times New Roman" w:hAnsi="Times New Roman"/>
                <w:sz w:val="21"/>
              </w:rPr>
            </w:r>
            <w:r>
              <w:rPr>
                <w:rFonts w:ascii="Times New Roman" w:hAnsi="Times New Roman"/>
                <w:b w:val="0"/>
                <w:sz w:val="21"/>
              </w:rPr>
              <w:t>SQL safety</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Did the generated SQL avoid unsafe write or schema-changing behavior?</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Verified for B1 and AEGIS on all 107 requests.</w:t>
            </w:r>
          </w:p>
        </w:tc>
      </w:tr>
      <w:tr>
        <w:trPr>
          <w:cantSplit/>
        </w:trPr>
        <w:tc>
          <w:tcPr>
            <w:tcW w:type="dxa" w:w="3009"/>
          </w:tcPr>
          <w:p>
            <w:pPr>
              <w:spacing w:before="0" w:after="0" w:line="240" w:lineRule="auto"/>
              <w:keepNext/>
            </w:pPr>
            <w:r>
              <w:rPr>
                <w:rFonts w:ascii="Times New Roman" w:hAnsi="Times New Roman"/>
                <w:sz w:val="21"/>
              </w:rPr>
            </w:r>
            <w:r>
              <w:rPr>
                <w:rFonts w:ascii="Times New Roman" w:hAnsi="Times New Roman"/>
                <w:b w:val="0"/>
                <w:sz w:val="21"/>
              </w:rPr>
              <w:t>True execution validity</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Did the generated SQL run against the seeded MySQL database?</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Verified for B1, AEGIS, and B3.</w:t>
            </w:r>
          </w:p>
        </w:tc>
      </w:tr>
      <w:tr>
        <w:trPr>
          <w:cantSplit/>
        </w:trPr>
        <w:tc>
          <w:tcPr>
            <w:tcW w:type="dxa" w:w="3009"/>
          </w:tcPr>
          <w:p>
            <w:pPr>
              <w:spacing w:before="0" w:after="0" w:line="240" w:lineRule="auto"/>
              <w:keepNext/>
            </w:pPr>
            <w:r>
              <w:rPr>
                <w:rFonts w:ascii="Times New Roman" w:hAnsi="Times New Roman"/>
                <w:sz w:val="21"/>
              </w:rPr>
            </w:r>
            <w:r>
              <w:rPr>
                <w:rFonts w:ascii="Times New Roman" w:hAnsi="Times New Roman"/>
                <w:b w:val="0"/>
                <w:sz w:val="21"/>
              </w:rPr>
              <w:t>Semantic correctness / accuracy</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Did the answer match the user's intended reporting need?</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Not yet numerically scored; requires annotated expected outputs or labels.</w:t>
            </w:r>
          </w:p>
        </w:tc>
      </w:tr>
      <w:tr>
        <w:trPr>
          <w:cantSplit/>
        </w:trPr>
        <w:tc>
          <w:tcPr>
            <w:tcW w:type="dxa" w:w="3009"/>
          </w:tcPr>
          <w:p>
            <w:pPr>
              <w:spacing w:before="0" w:after="0" w:line="240" w:lineRule="auto"/>
              <w:keepNext/>
            </w:pPr>
            <w:r>
              <w:rPr>
                <w:rFonts w:ascii="Times New Roman" w:hAnsi="Times New Roman"/>
                <w:sz w:val="21"/>
              </w:rPr>
            </w:r>
            <w:r>
              <w:rPr>
                <w:rFonts w:ascii="Times New Roman" w:hAnsi="Times New Roman"/>
                <w:b w:val="0"/>
                <w:sz w:val="21"/>
              </w:rPr>
              <w:t>Scope handling</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Did the system clarify or reject unsupported requests instead of guessing?</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Observed as a limitation; needs a separate annotated evaluation.</w:t>
            </w:r>
          </w:p>
        </w:tc>
      </w:tr>
      <w:tr>
        <w:trPr>
          <w:cantSplit/>
        </w:trPr>
        <w:tc>
          <w:tcPr>
            <w:tcW w:type="dxa" w:w="3009"/>
          </w:tcPr>
          <w:p>
            <w:pPr>
              <w:spacing w:before="0" w:after="0" w:line="240" w:lineRule="auto"/>
              <w:keepNext/>
            </w:pPr>
            <w:r>
              <w:rPr>
                <w:rFonts w:ascii="Times New Roman" w:hAnsi="Times New Roman"/>
                <w:sz w:val="21"/>
              </w:rPr>
            </w:r>
            <w:r>
              <w:rPr>
                <w:rFonts w:ascii="Times New Roman" w:hAnsi="Times New Roman"/>
                <w:b w:val="0"/>
                <w:sz w:val="21"/>
              </w:rPr>
              <w:t>Latency</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How long each stage takes end to end?</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Not yet instrumented.</w:t>
            </w:r>
          </w:p>
        </w:tc>
      </w:tr>
    </w:tbl>
    <w:p>
      <w:pPr>
        <w:spacing w:after="80"/>
      </w:pPr>
    </w:p>
    <w:p>
      <w:pPr>
        <w:spacing w:after="0" w:before="0" w:line="360" w:lineRule="auto"/>
        <w:jc w:val="both"/>
      </w:pPr>
      <w:r>
        <w:rPr>
          <w:rFonts w:ascii="Times New Roman" w:hAnsi="Times New Roman"/>
          <w:b w:val="0"/>
          <w:i w:val="0"/>
          <w:sz w:val="24"/>
        </w:rPr>
        <w:t>This distinction is important for the thesis argument. AEGIS maintained SQL safety even under harder boundary cases, but the scope-detection mechanism was incomplete: several unsupported or underspecified requests were mapped to safe but semantically wrong in-scope queries instead of being rejected or clarified. That behavior should be reported as a correctness and clarification limitation, not hidden inside the safety metric.</w:t>
      </w:r>
    </w:p>
    <w:p>
      <w:pPr>
        <w:spacing w:before="320" w:after="160"/>
        <w:jc w:val="left"/>
      </w:pPr>
      <w:r>
        <w:rPr>
          <w:rFonts w:ascii="Times New Roman" w:hAnsi="Times New Roman"/>
          <w:b/>
          <w:sz w:val="28"/>
        </w:rPr>
        <w:t>5.5  B3 Template-Only Baseline</w:t>
      </w:r>
    </w:p>
    <w:p>
      <w:pPr>
        <w:spacing w:after="200" w:before="0" w:line="360" w:lineRule="auto"/>
        <w:jc w:val="both"/>
      </w:pPr>
      <w:r>
        <w:rPr>
          <w:rFonts w:ascii="Times New Roman" w:hAnsi="Times New Roman"/>
          <w:b w:val="0"/>
          <w:i w:val="0"/>
          <w:sz w:val="24"/>
        </w:rPr>
        <w:t>The B3 template-only baseline is useful because it separates the deterministic compiler from the LLM intent parser. B3 uses keyword matching to create an intent object, then hands that intent to the same downstream semantic mapping and compiler path. Its high execution-validity result shows that many database errors are triggered by particular intent choices and time phrases, not by the compiler alone.</w:t>
      </w:r>
    </w:p>
    <w:p>
      <w:pPr>
        <w:spacing w:before="200" w:after="80"/>
        <w:jc w:val="center"/>
        <w:keepNext/>
      </w:pPr>
      <w:r>
        <w:rPr>
          <w:rFonts w:ascii="Times New Roman" w:hAnsi="Times New Roman"/>
          <w:b/>
          <w:sz w:val="22"/>
        </w:rPr>
        <w:t>Table 5.5: B3 execution-validity summary.</w:t>
      </w:r>
    </w:p>
    <w:tbl>
      <w:tblPr>
        <w:tblStyle w:val="TableGrid"/>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009"/>
        <w:gridCol w:w="3009"/>
        <w:gridCol w:w="3009"/>
      </w:tblGrid>
      <w:tr>
        <w:trPr>
          <w:cantSplit/>
        </w:trPr>
        <w:tc>
          <w:tcPr>
            <w:tcW w:type="dxa" w:w="3009"/>
          </w:tcPr>
          <w:p>
            <w:pPr>
              <w:spacing w:before="0" w:after="0" w:line="240" w:lineRule="auto"/>
              <w:jc w:val="center"/>
              <w:keepNext/>
            </w:pPr>
            <w:r>
              <w:rPr>
                <w:rFonts w:ascii="Times New Roman" w:hAnsi="Times New Roman"/>
                <w:b/>
                <w:sz w:val="21"/>
              </w:rPr>
            </w:r>
            <w:r>
              <w:rPr>
                <w:rFonts w:ascii="Times New Roman" w:hAnsi="Times New Roman"/>
                <w:b/>
                <w:sz w:val="21"/>
              </w:rPr>
              <w:t>System</w:t>
            </w:r>
          </w:p>
        </w:tc>
        <w:tc>
          <w:tcPr>
            <w:tcW w:type="dxa" w:w="3009"/>
          </w:tcPr>
          <w:p>
            <w:pPr>
              <w:spacing w:before="0" w:after="0" w:line="240" w:lineRule="auto"/>
              <w:jc w:val="center"/>
              <w:keepNext/>
            </w:pPr>
            <w:r>
              <w:rPr>
                <w:rFonts w:ascii="Times New Roman" w:hAnsi="Times New Roman"/>
                <w:b/>
                <w:sz w:val="21"/>
              </w:rPr>
            </w:r>
            <w:r>
              <w:rPr>
                <w:rFonts w:ascii="Times New Roman" w:hAnsi="Times New Roman"/>
                <w:b/>
                <w:sz w:val="21"/>
              </w:rPr>
              <w:t>Execution result</w:t>
            </w:r>
          </w:p>
        </w:tc>
        <w:tc>
          <w:tcPr>
            <w:tcW w:type="dxa" w:w="3009"/>
          </w:tcPr>
          <w:p>
            <w:pPr>
              <w:spacing w:before="0" w:after="0" w:line="240" w:lineRule="auto"/>
              <w:jc w:val="center"/>
              <w:keepNext/>
            </w:pPr>
            <w:r>
              <w:rPr>
                <w:rFonts w:ascii="Times New Roman" w:hAnsi="Times New Roman"/>
                <w:b/>
                <w:sz w:val="21"/>
              </w:rPr>
            </w:r>
            <w:r>
              <w:rPr>
                <w:rFonts w:ascii="Times New Roman" w:hAnsi="Times New Roman"/>
                <w:b/>
                <w:sz w:val="21"/>
              </w:rPr>
              <w:t>Interpretation</w:t>
            </w:r>
          </w:p>
        </w:tc>
      </w:tr>
      <w:tr>
        <w:trPr>
          <w:cantSplit/>
        </w:trPr>
        <w:tc>
          <w:tcPr>
            <w:tcW w:type="dxa" w:w="3009"/>
          </w:tcPr>
          <w:p>
            <w:pPr>
              <w:spacing w:before="0" w:after="0" w:line="240" w:lineRule="auto"/>
              <w:keepNext/>
            </w:pPr>
            <w:r>
              <w:rPr>
                <w:rFonts w:ascii="Times New Roman" w:hAnsi="Times New Roman"/>
                <w:sz w:val="21"/>
              </w:rPr>
            </w:r>
            <w:r>
              <w:rPr>
                <w:rFonts w:ascii="Times New Roman" w:hAnsi="Times New Roman"/>
                <w:b w:val="0"/>
                <w:sz w:val="21"/>
              </w:rPr>
              <w:t>B3 Template-only</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104 of 107 executed successfully (97.2%)</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Higher execution validity than AEGIS on this run, but not evidence of higher semantic correctness.</w:t>
            </w:r>
          </w:p>
        </w:tc>
      </w:tr>
      <w:tr>
        <w:trPr>
          <w:cantSplit/>
        </w:trPr>
        <w:tc>
          <w:tcPr>
            <w:tcW w:type="dxa" w:w="3009"/>
          </w:tcPr>
          <w:p>
            <w:pPr>
              <w:spacing w:before="0" w:after="0" w:line="240" w:lineRule="auto"/>
              <w:keepNext/>
            </w:pPr>
            <w:r>
              <w:rPr>
                <w:rFonts w:ascii="Times New Roman" w:hAnsi="Times New Roman"/>
                <w:sz w:val="21"/>
              </w:rPr>
            </w:r>
            <w:r>
              <w:rPr>
                <w:rFonts w:ascii="Times New Roman" w:hAnsi="Times New Roman"/>
                <w:b w:val="0"/>
                <w:sz w:val="21"/>
              </w:rPr>
              <w:t>B3 failures</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3 database execution failures</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Two compiler or join-path issues and one date-value issue were observed.</w:t>
            </w:r>
          </w:p>
        </w:tc>
      </w:tr>
    </w:tbl>
    <w:p>
      <w:pPr>
        <w:spacing w:after="80"/>
      </w:pPr>
    </w:p>
    <w:p>
      <w:pPr>
        <w:spacing w:after="0" w:before="0" w:line="360" w:lineRule="auto"/>
        <w:jc w:val="both"/>
      </w:pPr>
      <w:r>
        <w:rPr>
          <w:rFonts w:ascii="Times New Roman" w:hAnsi="Times New Roman"/>
          <w:b w:val="0"/>
          <w:i w:val="0"/>
          <w:sz w:val="24"/>
        </w:rPr>
        <w:t>B3's result should be interpreted carefully. A keyword-only classifier may choose a query shape that runs successfully while answering the wrong question. Therefore B3 belongs in the execution-validity comparison, but it should not be used to claim semantic accuracy until the same annotated correctness benchmark is applied to all systems.</w:t>
      </w:r>
    </w:p>
    <w:p>
      <w:pPr>
        <w:spacing w:before="320" w:after="160"/>
        <w:jc w:val="left"/>
      </w:pPr>
      <w:r>
        <w:rPr>
          <w:rFonts w:ascii="Times New Roman" w:hAnsi="Times New Roman"/>
          <w:b/>
          <w:sz w:val="28"/>
        </w:rPr>
        <w:t>5.6  Discussion</w:t>
      </w:r>
    </w:p>
    <w:p>
      <w:pPr>
        <w:spacing w:before="200" w:after="160"/>
        <w:jc w:val="left"/>
      </w:pPr>
      <w:r>
        <w:rPr>
          <w:rFonts w:ascii="Times New Roman" w:hAnsi="Times New Roman"/>
          <w:b/>
          <w:i/>
          <w:sz w:val="25"/>
        </w:rPr>
        <w:t>5.6.1  AEGIS vs. Direct LLM-to-SQL</w:t>
      </w:r>
    </w:p>
    <w:p>
      <w:pPr>
        <w:spacing w:after="200" w:before="0" w:line="360" w:lineRule="auto"/>
        <w:jc w:val="both"/>
      </w:pPr>
      <w:r>
        <w:rPr>
          <w:rFonts w:ascii="Times New Roman" w:hAnsi="Times New Roman"/>
          <w:b w:val="0"/>
          <w:i w:val="0"/>
          <w:sz w:val="24"/>
        </w:rPr>
        <w:t>The B1 baseline exposes the central risk of direct SQL generation. The same model that can produce useful analytical SQL can also hallucinate schema objects, mix SQL dialects, and generate a real write statement when a business-looking request implies a write operation. AEGIS narrows the model's role to intent extraction, so these risks do not enter the SQL construction stage in the same way.</w:t>
      </w:r>
    </w:p>
    <w:p>
      <w:pPr>
        <w:spacing w:before="200" w:after="80"/>
        <w:jc w:val="center"/>
        <w:keepNext/>
      </w:pPr>
      <w:r>
        <w:rPr>
          <w:rFonts w:ascii="Times New Roman" w:hAnsi="Times New Roman"/>
          <w:b/>
          <w:sz w:val="22"/>
        </w:rPr>
        <w:t>Table 5.6: Structural comparison of AEGIS vs. direct LLM-to-SQL.</w:t>
      </w:r>
    </w:p>
    <w:tbl>
      <w:tblPr>
        <w:tblStyle w:val="TableGrid"/>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009"/>
        <w:gridCol w:w="3009"/>
        <w:gridCol w:w="3009"/>
      </w:tblGrid>
      <w:tr>
        <w:trPr>
          <w:cantSplit/>
        </w:trPr>
        <w:tc>
          <w:tcPr>
            <w:tcW w:type="dxa" w:w="3009"/>
          </w:tcPr>
          <w:p>
            <w:pPr>
              <w:spacing w:before="0" w:after="0" w:line="240" w:lineRule="auto"/>
              <w:jc w:val="center"/>
              <w:keepNext/>
            </w:pPr>
            <w:r>
              <w:rPr>
                <w:rFonts w:ascii="Times New Roman" w:hAnsi="Times New Roman"/>
                <w:b/>
                <w:sz w:val="21"/>
              </w:rPr>
            </w:r>
            <w:r>
              <w:rPr>
                <w:rFonts w:ascii="Times New Roman" w:hAnsi="Times New Roman"/>
                <w:b/>
                <w:sz w:val="21"/>
              </w:rPr>
              <w:t>Property</w:t>
            </w:r>
          </w:p>
        </w:tc>
        <w:tc>
          <w:tcPr>
            <w:tcW w:type="dxa" w:w="3009"/>
          </w:tcPr>
          <w:p>
            <w:pPr>
              <w:spacing w:before="0" w:after="0" w:line="240" w:lineRule="auto"/>
              <w:jc w:val="center"/>
              <w:keepNext/>
            </w:pPr>
            <w:r>
              <w:rPr>
                <w:rFonts w:ascii="Times New Roman" w:hAnsi="Times New Roman"/>
                <w:b/>
                <w:sz w:val="21"/>
              </w:rPr>
            </w:r>
            <w:r>
              <w:rPr>
                <w:rFonts w:ascii="Times New Roman" w:hAnsi="Times New Roman"/>
                <w:b/>
                <w:sz w:val="21"/>
              </w:rPr>
              <w:t>Direct LLM-to-SQL</w:t>
            </w:r>
          </w:p>
        </w:tc>
        <w:tc>
          <w:tcPr>
            <w:tcW w:type="dxa" w:w="3009"/>
          </w:tcPr>
          <w:p>
            <w:pPr>
              <w:spacing w:before="0" w:after="0" w:line="240" w:lineRule="auto"/>
              <w:jc w:val="center"/>
              <w:keepNext/>
            </w:pPr>
            <w:r>
              <w:rPr>
                <w:rFonts w:ascii="Times New Roman" w:hAnsi="Times New Roman"/>
                <w:b/>
                <w:sz w:val="21"/>
              </w:rPr>
            </w:r>
            <w:r>
              <w:rPr>
                <w:rFonts w:ascii="Times New Roman" w:hAnsi="Times New Roman"/>
                <w:b/>
                <w:sz w:val="21"/>
              </w:rPr>
              <w:t>AEGIS</w:t>
            </w:r>
          </w:p>
        </w:tc>
      </w:tr>
      <w:tr>
        <w:trPr>
          <w:cantSplit/>
        </w:trPr>
        <w:tc>
          <w:tcPr>
            <w:tcW w:type="dxa" w:w="3009"/>
          </w:tcPr>
          <w:p>
            <w:pPr>
              <w:spacing w:before="0" w:after="0" w:line="240" w:lineRule="auto"/>
              <w:keepNext/>
            </w:pPr>
            <w:r>
              <w:rPr>
                <w:rFonts w:ascii="Times New Roman" w:hAnsi="Times New Roman"/>
                <w:sz w:val="21"/>
              </w:rPr>
            </w:r>
            <w:r>
              <w:rPr>
                <w:rFonts w:ascii="Times New Roman" w:hAnsi="Times New Roman"/>
                <w:b w:val="0"/>
                <w:sz w:val="21"/>
              </w:rPr>
              <w:t>SQL generation</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Model-generated free-form text</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Deterministic compiler</w:t>
            </w:r>
          </w:p>
        </w:tc>
      </w:tr>
      <w:tr>
        <w:trPr>
          <w:cantSplit/>
        </w:trPr>
        <w:tc>
          <w:tcPr>
            <w:tcW w:type="dxa" w:w="3009"/>
          </w:tcPr>
          <w:p>
            <w:pPr>
              <w:spacing w:before="0" w:after="0" w:line="240" w:lineRule="auto"/>
              <w:keepNext/>
            </w:pPr>
            <w:r>
              <w:rPr>
                <w:rFonts w:ascii="Times New Roman" w:hAnsi="Times New Roman"/>
                <w:sz w:val="21"/>
              </w:rPr>
            </w:r>
            <w:r>
              <w:rPr>
                <w:rFonts w:ascii="Times New Roman" w:hAnsi="Times New Roman"/>
                <w:b w:val="0"/>
                <w:sz w:val="21"/>
              </w:rPr>
              <w:t>Schema exposure to LLM</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Requires tables, columns, and relationships</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Uses approved business labels</w:t>
            </w:r>
          </w:p>
        </w:tc>
      </w:tr>
      <w:tr>
        <w:trPr>
          <w:cantSplit/>
        </w:trPr>
        <w:tc>
          <w:tcPr>
            <w:tcW w:type="dxa" w:w="3009"/>
          </w:tcPr>
          <w:p>
            <w:pPr>
              <w:spacing w:before="0" w:after="0" w:line="240" w:lineRule="auto"/>
              <w:keepNext/>
            </w:pPr>
            <w:r>
              <w:rPr>
                <w:rFonts w:ascii="Times New Roman" w:hAnsi="Times New Roman"/>
                <w:sz w:val="21"/>
              </w:rPr>
            </w:r>
            <w:r>
              <w:rPr>
                <w:rFonts w:ascii="Times New Roman" w:hAnsi="Times New Roman"/>
                <w:b w:val="0"/>
                <w:sz w:val="21"/>
              </w:rPr>
              <w:t>Business metric definitions</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Inferred from prompt and schema names</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Defined in the semantic layer</w:t>
            </w:r>
          </w:p>
        </w:tc>
      </w:tr>
      <w:tr>
        <w:trPr>
          <w:cantSplit/>
        </w:trPr>
        <w:tc>
          <w:tcPr>
            <w:tcW w:type="dxa" w:w="3009"/>
          </w:tcPr>
          <w:p>
            <w:pPr>
              <w:spacing w:before="0" w:after="0" w:line="240" w:lineRule="auto"/>
              <w:keepNext/>
            </w:pPr>
            <w:r>
              <w:rPr>
                <w:rFonts w:ascii="Times New Roman" w:hAnsi="Times New Roman"/>
                <w:sz w:val="21"/>
              </w:rPr>
            </w:r>
            <w:r>
              <w:rPr>
                <w:rFonts w:ascii="Times New Roman" w:hAnsi="Times New Roman"/>
                <w:b w:val="0"/>
                <w:sz w:val="21"/>
              </w:rPr>
              <w:t>SQL injection prevention</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Prompt-level instruction and post-checking</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Structural prevention through intent schema and templates</w:t>
            </w:r>
          </w:p>
        </w:tc>
      </w:tr>
      <w:tr>
        <w:trPr>
          <w:cantSplit/>
        </w:trPr>
        <w:tc>
          <w:tcPr>
            <w:tcW w:type="dxa" w:w="3009"/>
          </w:tcPr>
          <w:p>
            <w:pPr>
              <w:spacing w:before="0" w:after="0" w:line="240" w:lineRule="auto"/>
              <w:keepNext/>
            </w:pPr>
            <w:r>
              <w:rPr>
                <w:rFonts w:ascii="Times New Roman" w:hAnsi="Times New Roman"/>
                <w:sz w:val="21"/>
              </w:rPr>
            </w:r>
            <w:r>
              <w:rPr>
                <w:rFonts w:ascii="Times New Roman" w:hAnsi="Times New Roman"/>
                <w:b w:val="0"/>
                <w:sz w:val="21"/>
              </w:rPr>
              <w:t>Permission enforcement</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External or absent</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Applied after intent extraction by deterministic code</w:t>
            </w:r>
          </w:p>
        </w:tc>
      </w:tr>
      <w:tr>
        <w:trPr>
          <w:cantSplit/>
        </w:trPr>
        <w:tc>
          <w:tcPr>
            <w:tcW w:type="dxa" w:w="3009"/>
          </w:tcPr>
          <w:p>
            <w:pPr>
              <w:spacing w:before="0" w:after="0" w:line="240" w:lineRule="auto"/>
              <w:keepNext/>
            </w:pPr>
            <w:r>
              <w:rPr>
                <w:rFonts w:ascii="Times New Roman" w:hAnsi="Times New Roman"/>
                <w:sz w:val="21"/>
              </w:rPr>
            </w:r>
            <w:r>
              <w:rPr>
                <w:rFonts w:ascii="Times New Roman" w:hAnsi="Times New Roman"/>
                <w:b w:val="0"/>
                <w:sz w:val="21"/>
              </w:rPr>
              <w:t>Dashboard widget persistence</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Not provided by default</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First-class saved artifact</w:t>
            </w:r>
          </w:p>
        </w:tc>
      </w:tr>
      <w:tr>
        <w:trPr>
          <w:cantSplit/>
        </w:trPr>
        <w:tc>
          <w:tcPr>
            <w:tcW w:type="dxa" w:w="3009"/>
          </w:tcPr>
          <w:p>
            <w:pPr>
              <w:spacing w:before="0" w:after="0" w:line="240" w:lineRule="auto"/>
              <w:keepNext/>
            </w:pPr>
            <w:r>
              <w:rPr>
                <w:rFonts w:ascii="Times New Roman" w:hAnsi="Times New Roman"/>
                <w:sz w:val="21"/>
              </w:rPr>
            </w:r>
            <w:r>
              <w:rPr>
                <w:rFonts w:ascii="Times New Roman" w:hAnsi="Times New Roman"/>
                <w:b w:val="0"/>
                <w:sz w:val="21"/>
              </w:rPr>
              <w:t>Model dependency</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Strongly tied to model quality</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Compiler and safety scanner are model-independent</w:t>
            </w:r>
          </w:p>
        </w:tc>
      </w:tr>
    </w:tbl>
    <w:p>
      <w:pPr>
        <w:spacing w:after="80"/>
      </w:pPr>
    </w:p>
    <w:p>
      <w:pPr>
        <w:spacing w:before="200" w:after="160"/>
        <w:jc w:val="left"/>
      </w:pPr>
      <w:r>
        <w:rPr>
          <w:rFonts w:ascii="Times New Roman" w:hAnsi="Times New Roman"/>
          <w:b/>
          <w:i/>
          <w:sz w:val="25"/>
        </w:rPr>
        <w:t>5.6.2  Semantic Layer versus Retrieval-Augmented Generation</w:t>
      </w:r>
    </w:p>
    <w:p>
      <w:pPr>
        <w:spacing w:after="200" w:before="0" w:line="360" w:lineRule="auto"/>
        <w:jc w:val="both"/>
      </w:pPr>
      <w:r>
        <w:rPr>
          <w:rFonts w:ascii="Times New Roman" w:hAnsi="Times New Roman"/>
          <w:b w:val="0"/>
          <w:i w:val="0"/>
          <w:sz w:val="24"/>
        </w:rPr>
        <w:t>Retrieval-augmented generation can help an LLM find relevant schema fragments, but it does not remove the model's authority to write SQL. AEGIS uses the semantic layer for a different purpose: it defines which business concepts are allowed to exist and how they compile into SQL. RAG may still be useful in a future large deployment to select relevant semantic-layer entries, but the final SQL should still be compiled by the deterministic AEGIS compiler.</w:t>
      </w:r>
    </w:p>
    <w:p>
      <w:pPr>
        <w:spacing w:before="200" w:after="160"/>
        <w:jc w:val="left"/>
      </w:pPr>
      <w:r>
        <w:rPr>
          <w:rFonts w:ascii="Times New Roman" w:hAnsi="Times New Roman"/>
          <w:b/>
          <w:i/>
          <w:sz w:val="25"/>
        </w:rPr>
        <w:t>5.6.3  Scope Boundary</w:t>
      </w:r>
    </w:p>
    <w:p>
      <w:pPr>
        <w:spacing w:after="0" w:before="0" w:line="360" w:lineRule="auto"/>
        <w:jc w:val="both"/>
      </w:pPr>
      <w:r>
        <w:rPr>
          <w:rFonts w:ascii="Times New Roman" w:hAnsi="Times New Roman"/>
          <w:b w:val="0"/>
          <w:i w:val="0"/>
          <w:sz w:val="24"/>
        </w:rPr>
        <w:t>AEGIS currently supports a bounded set of approved metrics, dimensions, analytical patterns, and join paths. This is the source of its safety, but also the source of its main limitation. If a user asks for something not represented in the semantic layer, the system should reject or clarify the request. The current prototype does not always do that reliably; improving scope detection is therefore a priority in future work.</w:t>
      </w:r>
    </w:p>
    <w:p>
      <w:r>
        <w:br w:type="page"/>
      </w:r>
    </w:p>
    <w:p>
      <w:pPr>
        <w:spacing w:before="0" w:after="80"/>
        <w:jc w:val="center"/>
      </w:pPr>
      <w:r>
        <w:rPr>
          <w:rFonts w:ascii="Times New Roman" w:hAnsi="Times New Roman"/>
          <w:b/>
          <w:sz w:val="32"/>
        </w:rPr>
        <w:t>CHAPTER 6</w:t>
      </w:r>
    </w:p>
    <w:p>
      <w:pPr>
        <w:spacing w:after="400"/>
        <w:jc w:val="center"/>
      </w:pPr>
      <w:r>
        <w:rPr>
          <w:rFonts w:ascii="Times New Roman" w:hAnsi="Times New Roman"/>
          <w:b/>
          <w:sz w:val="32"/>
        </w:rPr>
        <w:t>LIMITATIONS AND FUTURE WORK</w:t>
      </w:r>
    </w:p>
    <w:p>
      <w:pPr>
        <w:spacing w:before="320" w:after="160"/>
        <w:jc w:val="left"/>
      </w:pPr>
      <w:r>
        <w:rPr>
          <w:rFonts w:ascii="Times New Roman" w:hAnsi="Times New Roman"/>
          <w:b/>
          <w:sz w:val="28"/>
        </w:rPr>
        <w:t>6.1  Limitations</w:t>
      </w:r>
    </w:p>
    <w:p>
      <w:pPr>
        <w:spacing w:after="120" w:before="0" w:line="360" w:lineRule="auto"/>
        <w:jc w:val="both"/>
      </w:pPr>
      <w:r>
        <w:rPr>
          <w:rFonts w:ascii="Times New Roman" w:hAnsi="Times New Roman"/>
          <w:b/>
          <w:i w:val="0"/>
          <w:sz w:val="24"/>
        </w:rPr>
        <w:t xml:space="preserve">Semantic layer construction cost. </w:t>
      </w:r>
      <w:r>
        <w:rPr>
          <w:rFonts w:ascii="Times New Roman" w:hAnsi="Times New Roman"/>
          <w:b w:val="0"/>
          <w:i w:val="0"/>
          <w:sz w:val="24"/>
        </w:rPr>
        <w:t>Every AEGIS deployment requires a domain-specific semantic layer built by someone with both business knowledge and schema access. Organizations without this expertise, or with rapidly evolving schemas, may find the maintenance burden significant. AEGIS is not a zero-configuration system.</w:t>
      </w:r>
    </w:p>
    <w:p>
      <w:pPr>
        <w:spacing w:after="120" w:before="0" w:line="360" w:lineRule="auto"/>
        <w:jc w:val="both"/>
      </w:pPr>
      <w:r>
        <w:rPr>
          <w:rFonts w:ascii="Times New Roman" w:hAnsi="Times New Roman"/>
          <w:b/>
          <w:i w:val="0"/>
          <w:sz w:val="24"/>
        </w:rPr>
        <w:t xml:space="preserve">Cannot answer arbitrary SQL questions. </w:t>
      </w:r>
      <w:r>
        <w:rPr>
          <w:rFonts w:ascii="Times New Roman" w:hAnsi="Times New Roman"/>
          <w:b w:val="0"/>
          <w:i w:val="0"/>
          <w:sz w:val="24"/>
        </w:rPr>
        <w:t>By design, AEGIS only answers questions that map to a supported analytics primitive with an approved metric and dimension. Ad hoc queries, multi-level nested aggregations, or requests for data fields not in the semantic layer fail with a coverage error. This is a deliberate trade-off, not an oversight.</w:t>
      </w:r>
    </w:p>
    <w:p>
      <w:pPr>
        <w:spacing w:after="120" w:before="0" w:line="360" w:lineRule="auto"/>
        <w:jc w:val="both"/>
      </w:pPr>
      <w:r>
        <w:rPr>
          <w:rFonts w:ascii="Times New Roman" w:hAnsi="Times New Roman"/>
          <w:b/>
          <w:i w:val="0"/>
          <w:sz w:val="24"/>
        </w:rPr>
        <w:t xml:space="preserve">Complex analytical queries require new templates. </w:t>
      </w:r>
      <w:r>
        <w:rPr>
          <w:rFonts w:ascii="Times New Roman" w:hAnsi="Times New Roman"/>
          <w:b w:val="0"/>
          <w:i w:val="0"/>
          <w:sz w:val="24"/>
        </w:rPr>
        <w:t>Approximately 2.6% of the formative-study requests required patterns not yet in the template library. Adding a new pattern requires a developer with SQL knowledge; it is not something a business user can do themselves.</w:t>
      </w:r>
    </w:p>
    <w:p>
      <w:pPr>
        <w:spacing w:after="120" w:before="0" w:line="360" w:lineRule="auto"/>
        <w:jc w:val="both"/>
      </w:pPr>
      <w:r>
        <w:rPr>
          <w:rFonts w:ascii="Times New Roman" w:hAnsi="Times New Roman"/>
          <w:b/>
          <w:i w:val="0"/>
          <w:sz w:val="24"/>
        </w:rPr>
        <w:t xml:space="preserve">Quality depends on intent extraction, not just compilation. </w:t>
      </w:r>
      <w:r>
        <w:rPr>
          <w:rFonts w:ascii="Times New Roman" w:hAnsi="Times New Roman"/>
          <w:b w:val="0"/>
          <w:i w:val="0"/>
          <w:sz w:val="24"/>
        </w:rPr>
        <w:t>The safety guarantees apply to compilation and execution, not to intent extraction quality. A model that misclassifies a request will produce a structurally safe but semantically wrong query. Safety and accuracy are separate properties, and this thesis is careful not to conflate them.</w:t>
      </w:r>
    </w:p>
    <w:p>
      <w:pPr>
        <w:spacing w:after="120" w:before="0" w:line="360" w:lineRule="auto"/>
        <w:jc w:val="both"/>
      </w:pPr>
      <w:r>
        <w:rPr>
          <w:rFonts w:ascii="Times New Roman" w:hAnsi="Times New Roman"/>
          <w:b/>
          <w:i w:val="0"/>
          <w:sz w:val="24"/>
        </w:rPr>
        <w:t xml:space="preserve">Benchmark selection. </w:t>
      </w:r>
      <w:r>
        <w:rPr>
          <w:rFonts w:ascii="Times New Roman" w:hAnsi="Times New Roman"/>
          <w:b w:val="0"/>
          <w:i w:val="0"/>
          <w:sz w:val="24"/>
        </w:rPr>
        <w:t>The custom 107-query benchmark was necessary because standard benchmarks such as Spider and BIRD do not evaluate SQL safety or adherence to business logic; this also means the reported figures are not directly comparable to Spider- or BIRD-reported numbers from other systems.</w:t>
      </w:r>
    </w:p>
    <w:p>
      <w:pPr>
        <w:spacing w:after="120" w:before="0" w:line="360" w:lineRule="auto"/>
        <w:jc w:val="both"/>
      </w:pPr>
      <w:r>
        <w:rPr>
          <w:rFonts w:ascii="Times New Roman" w:hAnsi="Times New Roman"/>
          <w:b/>
          <w:i w:val="0"/>
          <w:sz w:val="24"/>
        </w:rPr>
        <w:t xml:space="preserve">Semantic layer scalability. </w:t>
      </w:r>
      <w:r>
        <w:rPr>
          <w:rFonts w:ascii="Times New Roman" w:hAnsi="Times New Roman"/>
          <w:b w:val="0"/>
          <w:i w:val="0"/>
          <w:sz w:val="24"/>
        </w:rPr>
        <w:t>Modern context windows of roughly 128,000 tokens can hold approximately 2,500 distinct metric and dimension definitions; most enterprise deployments expose fewer than 500 core concepts, so this is not a near-term constraint, but very large vocabularies would need retrieval-augmented vocabulary injection rather than injecting the entire semantic layer at once.</w:t>
      </w:r>
    </w:p>
    <w:p>
      <w:pPr>
        <w:spacing w:after="120" w:before="0" w:line="360" w:lineRule="auto"/>
        <w:jc w:val="both"/>
      </w:pPr>
      <w:r>
        <w:rPr>
          <w:rFonts w:ascii="Times New Roman" w:hAnsi="Times New Roman"/>
          <w:b/>
          <w:i w:val="0"/>
          <w:sz w:val="24"/>
        </w:rPr>
        <w:t xml:space="preserve">Database agnosticism. </w:t>
      </w:r>
      <w:r>
        <w:rPr>
          <w:rFonts w:ascii="Times New Roman" w:hAnsi="Times New Roman"/>
          <w:b w:val="0"/>
          <w:i w:val="0"/>
          <w:sz w:val="24"/>
        </w:rPr>
        <w:t>The current compiler generates MySQL syntax; supporting PostgreSQL or SQL Server requires extending the compiler module, not redesigning the architecture.</w:t>
      </w:r>
    </w:p>
    <w:p>
      <w:pPr>
        <w:spacing w:after="120" w:before="0" w:line="360" w:lineRule="auto"/>
        <w:jc w:val="both"/>
      </w:pPr>
      <w:r>
        <w:rPr>
          <w:rFonts w:ascii="Times New Roman" w:hAnsi="Times New Roman"/>
          <w:b/>
          <w:i w:val="0"/>
          <w:sz w:val="24"/>
        </w:rPr>
        <w:t xml:space="preserve">Storage persistence. </w:t>
      </w:r>
      <w:r>
        <w:rPr>
          <w:rFonts w:ascii="Times New Roman" w:hAnsi="Times New Roman"/>
          <w:b w:val="0"/>
          <w:i w:val="0"/>
          <w:sz w:val="24"/>
        </w:rPr>
        <w:t>The prototype uses JSON flat files for widget storage; the widget registry interface is designed to be swapped for a relational database in a production deployment.</w:t>
      </w:r>
    </w:p>
    <w:p>
      <w:pPr>
        <w:spacing w:after="120" w:before="0" w:line="360" w:lineRule="auto"/>
        <w:jc w:val="both"/>
      </w:pPr>
      <w:r>
        <w:rPr>
          <w:rFonts w:ascii="Times New Roman" w:hAnsi="Times New Roman"/>
          <w:b/>
          <w:i w:val="0"/>
          <w:sz w:val="24"/>
        </w:rPr>
        <w:t xml:space="preserve">Multi-turn conversation. </w:t>
      </w:r>
      <w:r>
        <w:rPr>
          <w:rFonts w:ascii="Times New Roman" w:hAnsi="Times New Roman"/>
          <w:b w:val="0"/>
          <w:i w:val="0"/>
          <w:sz w:val="24"/>
        </w:rPr>
        <w:t>AEGIS currently treats each request independently. Contextual carryover across turns, of the kind studied in conversational text-to-SQL research, is not yet implemented.</w:t>
      </w:r>
    </w:p>
    <w:p>
      <w:pPr>
        <w:spacing w:after="0" w:before="0" w:line="360" w:lineRule="auto"/>
        <w:jc w:val="both"/>
      </w:pPr>
      <w:r>
        <w:rPr>
          <w:rFonts w:ascii="Times New Roman" w:hAnsi="Times New Roman"/>
          <w:b/>
          <w:i w:val="0"/>
          <w:sz w:val="24"/>
        </w:rPr>
        <w:t xml:space="preserve">Vocabulary injection limitations. </w:t>
      </w:r>
      <w:r>
        <w:rPr>
          <w:rFonts w:ascii="Times New Roman" w:hAnsi="Times New Roman"/>
          <w:b w:val="0"/>
          <w:i w:val="0"/>
          <w:sz w:val="24"/>
        </w:rPr>
        <w:t>Highly specialized domain terminology may require supplementary few-shot examples in the prompt beyond the label and description pairs currently injected.</w:t>
      </w:r>
    </w:p>
    <w:p>
      <w:pPr>
        <w:spacing w:before="320" w:after="160"/>
        <w:jc w:val="left"/>
      </w:pPr>
      <w:r>
        <w:rPr>
          <w:rFonts w:ascii="Times New Roman" w:hAnsi="Times New Roman"/>
          <w:b/>
          <w:sz w:val="28"/>
        </w:rPr>
        <w:t>6.2  Future Work</w:t>
      </w:r>
    </w:p>
    <w:p>
      <w:pPr>
        <w:spacing w:after="80" w:line="360" w:lineRule="auto"/>
        <w:ind w:left="461" w:hanging="259"/>
      </w:pPr>
      <w:r>
        <w:rPr>
          <w:rFonts w:ascii="Times New Roman" w:hAnsi="Times New Roman"/>
          <w:sz w:val="24"/>
        </w:rPr>
        <w:t>•</w:t>
        <w:tab/>
      </w:r>
      <w:r>
        <w:rPr>
          <w:rFonts w:ascii="Times New Roman" w:hAnsi="Times New Roman"/>
          <w:sz w:val="24"/>
        </w:rPr>
        <w:t>Clarification requests: when confidence is low, AEGIS should ask a follow-up question instead of guessing, for example "did you mean revenue or profit?"</w:t>
      </w:r>
    </w:p>
    <w:p>
      <w:pPr>
        <w:spacing w:after="80" w:line="360" w:lineRule="auto"/>
        <w:ind w:left="461" w:hanging="259"/>
      </w:pPr>
      <w:r>
        <w:rPr>
          <w:rFonts w:ascii="Times New Roman" w:hAnsi="Times New Roman"/>
          <w:sz w:val="24"/>
        </w:rPr>
        <w:t>•</w:t>
        <w:tab/>
      </w:r>
      <w:r>
        <w:rPr>
          <w:rFonts w:ascii="Times New Roman" w:hAnsi="Times New Roman"/>
          <w:sz w:val="24"/>
        </w:rPr>
        <w:t>Semantic layer wizard: a guided interface for business analysts to define new metrics and dimensions without writing Python.</w:t>
      </w:r>
    </w:p>
    <w:p>
      <w:pPr>
        <w:spacing w:after="80" w:line="360" w:lineRule="auto"/>
        <w:ind w:left="461" w:hanging="259"/>
      </w:pPr>
      <w:r>
        <w:rPr>
          <w:rFonts w:ascii="Times New Roman" w:hAnsi="Times New Roman"/>
          <w:sz w:val="24"/>
        </w:rPr>
        <w:t>•</w:t>
        <w:tab/>
      </w:r>
      <w:r>
        <w:rPr>
          <w:rFonts w:ascii="Times New Roman" w:hAnsi="Times New Roman"/>
          <w:sz w:val="24"/>
        </w:rPr>
        <w:t>Multi-step queries: currently each query produces one widget; compound questions such as "revenue trend and top 5 products side by side" require two separate queries today.</w:t>
      </w:r>
    </w:p>
    <w:p>
      <w:pPr>
        <w:spacing w:after="80" w:line="360" w:lineRule="auto"/>
        <w:ind w:left="461" w:hanging="259"/>
      </w:pPr>
      <w:r>
        <w:rPr>
          <w:rFonts w:ascii="Times New Roman" w:hAnsi="Times New Roman"/>
          <w:sz w:val="24"/>
        </w:rPr>
        <w:t>•</w:t>
        <w:tab/>
      </w:r>
      <w:r>
        <w:rPr>
          <w:rFonts w:ascii="Times New Roman" w:hAnsi="Times New Roman"/>
          <w:sz w:val="24"/>
        </w:rPr>
        <w:t>Automated denial-of-service protection: query complexity scoring and server-side timeout enforcement, since the join graph bounds query cost but does not currently score it explicitly.</w:t>
      </w:r>
    </w:p>
    <w:p>
      <w:pPr>
        <w:spacing w:after="80" w:line="360" w:lineRule="auto"/>
        <w:ind w:left="461" w:hanging="259"/>
      </w:pPr>
      <w:r>
        <w:rPr>
          <w:rFonts w:ascii="Times New Roman" w:hAnsi="Times New Roman"/>
          <w:sz w:val="24"/>
        </w:rPr>
        <w:t>•</w:t>
        <w:tab/>
      </w:r>
      <w:r>
        <w:rPr>
          <w:rFonts w:ascii="Times New Roman" w:hAnsi="Times New Roman"/>
          <w:sz w:val="24"/>
        </w:rPr>
        <w:t>Broader schema coverage: extending the nopCommerce semantic layer to cover promotions, vendor analytics, and content-management engagement metrics.</w:t>
      </w:r>
    </w:p>
    <w:p>
      <w:pPr>
        <w:spacing w:after="80" w:line="360" w:lineRule="auto"/>
        <w:ind w:left="461" w:hanging="259"/>
      </w:pPr>
      <w:r>
        <w:rPr>
          <w:rFonts w:ascii="Times New Roman" w:hAnsi="Times New Roman"/>
          <w:sz w:val="24"/>
        </w:rPr>
        <w:t>•</w:t>
        <w:tab/>
      </w:r>
      <w:r>
        <w:rPr>
          <w:rFonts w:ascii="Times New Roman" w:hAnsi="Times New Roman"/>
          <w:sz w:val="24"/>
        </w:rPr>
        <w:t>Multi-turn conversational carryover, extending the single-turn design discussed above.</w:t>
      </w:r>
    </w:p>
    <w:p>
      <w:pPr>
        <w:spacing w:after="80" w:line="360" w:lineRule="auto"/>
        <w:ind w:left="461" w:hanging="259"/>
      </w:pPr>
      <w:r>
        <w:rPr>
          <w:rFonts w:ascii="Times New Roman" w:hAnsi="Times New Roman"/>
          <w:sz w:val="24"/>
        </w:rPr>
        <w:t>•</w:t>
        <w:tab/>
      </w:r>
      <w:r>
        <w:rPr>
          <w:rFonts w:ascii="Times New Roman" w:hAnsi="Times New Roman"/>
          <w:sz w:val="24"/>
        </w:rPr>
        <w:t>Outcome and rejection-category instrumentation: measuring, from real benchmark and production runs, the precise proportion of requests answered directly, answered after clarification, answered after a semantic layer extension, or rejected, and the relative frequency of each rejection category. This thesis currently reports these categories qualitatively; adding this instrumentation would let a future revision report a measured percentage breakdown rather than a qualitative one.</w:t>
      </w:r>
    </w:p>
    <w:p>
      <w:pPr>
        <w:spacing w:after="80" w:line="360" w:lineRule="auto"/>
        <w:ind w:left="461" w:hanging="259"/>
      </w:pPr>
      <w:r>
        <w:rPr>
          <w:rFonts w:ascii="Times New Roman" w:hAnsi="Times New Roman"/>
          <w:sz w:val="24"/>
        </w:rPr>
        <w:t>•</w:t>
        <w:tab/>
      </w:r>
      <w:r>
        <w:rPr>
          <w:rFonts w:ascii="Times New Roman" w:hAnsi="Times New Roman"/>
          <w:sz w:val="24"/>
        </w:rPr>
        <w:t>Semantic correctness benchmark: adding annotated expected-answer labels for the 107 mixed requests so the evaluation can report correctness separately from SQL safety and true database execution validity.</w:t>
      </w:r>
    </w:p>
    <w:p>
      <w:pPr>
        <w:spacing w:after="80" w:line="360" w:lineRule="auto"/>
        <w:ind w:left="461" w:hanging="259"/>
      </w:pPr>
      <w:r>
        <w:rPr>
          <w:rFonts w:ascii="Times New Roman" w:hAnsi="Times New Roman"/>
          <w:sz w:val="24"/>
        </w:rPr>
        <w:t>•</w:t>
        <w:tab/>
      </w:r>
      <w:r>
        <w:rPr>
          <w:rFonts w:ascii="Times New Roman" w:hAnsi="Times New Roman"/>
          <w:sz w:val="24"/>
        </w:rPr>
        <w:t>Cross-schema generalizability benchmark: rebuilding the semantic layer for a second schema, such as WooCommerce, while keeping the intent parser contract, compiler structure, and safety scanner unchanged. This future evaluation would measure how much of AEGIS transfers across schemas and how much effort is required to configure a new domain.</w:t>
      </w:r>
    </w:p>
    <w:p>
      <w:pPr>
        <w:spacing w:after="80" w:line="360" w:lineRule="auto"/>
        <w:ind w:left="461" w:hanging="259"/>
      </w:pPr>
      <w:r>
        <w:rPr>
          <w:rFonts w:ascii="Times New Roman" w:hAnsi="Times New Roman"/>
          <w:sz w:val="24"/>
        </w:rPr>
        <w:t>•</w:t>
        <w:tab/>
      </w:r>
      <w:r>
        <w:rPr>
          <w:rFonts w:ascii="Times New Roman" w:hAnsi="Times New Roman"/>
          <w:sz w:val="24"/>
        </w:rPr>
        <w:t>Remaining baselines and latency: completing B2 and B4, then instrumenting pipeline latency with repeatable timing logs in future work.</w:t>
      </w:r>
    </w:p>
    <w:p>
      <w:r>
        <w:br w:type="page"/>
      </w:r>
    </w:p>
    <w:p>
      <w:pPr>
        <w:spacing w:before="0" w:after="80"/>
        <w:jc w:val="center"/>
      </w:pPr>
      <w:r>
        <w:rPr>
          <w:rFonts w:ascii="Times New Roman" w:hAnsi="Times New Roman"/>
          <w:b/>
          <w:sz w:val="32"/>
        </w:rPr>
        <w:t>CHAPTER 7</w:t>
      </w:r>
    </w:p>
    <w:p>
      <w:pPr>
        <w:spacing w:after="400"/>
        <w:jc w:val="center"/>
      </w:pPr>
      <w:r>
        <w:rPr>
          <w:rFonts w:ascii="Times New Roman" w:hAnsi="Times New Roman"/>
          <w:b/>
          <w:sz w:val="32"/>
        </w:rPr>
        <w:t>CONCLUSION</w:t>
      </w:r>
    </w:p>
    <w:p>
      <w:pPr>
        <w:spacing w:after="240" w:before="0" w:line="360" w:lineRule="auto"/>
        <w:jc w:val="both"/>
      </w:pPr>
      <w:r>
        <w:rPr>
          <w:rFonts w:ascii="Times New Roman" w:hAnsi="Times New Roman"/>
          <w:b w:val="0"/>
          <w:i w:val="0"/>
          <w:sz w:val="24"/>
        </w:rPr>
        <w:t>This thesis presented AEGIS, a constraint-based architecture for safe LLM-assisted natural-language analytics over relational databases. The system limits the language model to intent extraction while query construction, chart selection, and widget persistence are handled by deterministic components. This design makes approved business terms explicit through a semantic layer and avoids exposing raw SQL generation authority to the language model.</w:t>
      </w:r>
    </w:p>
    <w:p>
      <w:pPr>
        <w:spacing w:after="240" w:before="0" w:line="360" w:lineRule="auto"/>
        <w:jc w:val="both"/>
      </w:pPr>
      <w:r>
        <w:rPr>
          <w:rFonts w:ascii="Times New Roman" w:hAnsi="Times New Roman"/>
          <w:b w:val="0"/>
          <w:i w:val="0"/>
          <w:sz w:val="24"/>
        </w:rPr>
        <w:t>The prototype evaluation on a 107-request mixed benchmark showed that AEGIS produced no unsafe SQL statements and successfully executed 100 of 107 generated queries against the seeded MySQL database. In contrast, the direct LLM-to-SQL baseline executed 27 of 107 queries successfully and produced one genuine unsafe write statement. These results support the main argument that deterministic compilation and semantic-layer constraints can improve SQL safety in natural-language reporting systems.</w:t>
      </w:r>
    </w:p>
    <w:p>
      <w:pPr>
        <w:spacing w:after="0" w:before="0" w:line="360" w:lineRule="auto"/>
        <w:jc w:val="both"/>
      </w:pPr>
      <w:r>
        <w:rPr>
          <w:rFonts w:ascii="Times New Roman" w:hAnsi="Times New Roman"/>
          <w:b w:val="0"/>
          <w:i w:val="0"/>
          <w:sz w:val="24"/>
        </w:rPr>
        <w:t>AEGIS is not a general-purpose text-to-SQL system. Its limitations include semantic layer construction cost, bounded query coverage, remaining execution failures, incomplete scope detection, and the need for a separately annotated semantic-correctness benchmark. Within this scope, the thesis demonstrates that restricting SQL generation to validated business patterns is a practical direction for safer, reusable, and more auditable natural-language analytics in institutional environments.</w:t>
      </w:r>
    </w:p>
    <w:p>
      <w:r>
        <w:br w:type="page"/>
      </w:r>
    </w:p>
    <w:p>
      <w:pPr>
        <w:spacing w:after="480" w:before="0" w:line="360" w:lineRule="auto"/>
        <w:jc w:val="center"/>
      </w:pPr>
      <w:r>
        <w:rPr>
          <w:rFonts w:ascii="Times New Roman" w:hAnsi="Times New Roman"/>
          <w:b/>
          <w:i w:val="0"/>
          <w:sz w:val="30"/>
        </w:rPr>
        <w:t>REFERENCES</w:t>
      </w:r>
    </w:p>
    <w:p>
      <w:pPr>
        <w:spacing w:after="200" w:line="312" w:lineRule="auto"/>
        <w:ind w:left="576" w:hanging="576"/>
      </w:pPr>
      <w:r>
        <w:rPr>
          <w:rFonts w:ascii="Times New Roman" w:hAnsi="Times New Roman"/>
          <w:sz w:val="23"/>
        </w:rPr>
        <w:t>[1]  T. Yu et al., "Spider: A large-scale human-labeled dataset for complex and cross-domain semantic parsing and text-to-SQL task," in Proc. 2018 Conf. Empirical Methods in Natural Language Processing (EMNLP), 2018, pp. 3911-3921.</w:t>
      </w:r>
    </w:p>
    <w:p>
      <w:pPr>
        <w:spacing w:after="200" w:line="312" w:lineRule="auto"/>
        <w:ind w:left="576" w:hanging="576"/>
      </w:pPr>
      <w:r>
        <w:rPr>
          <w:rFonts w:ascii="Times New Roman" w:hAnsi="Times New Roman"/>
          <w:sz w:val="23"/>
        </w:rPr>
        <w:t>[2]  J. Li et al., "Can LLM already serve as a database interface? A big bench for large-scale database grounded text-to-SQLs," in Advances in Neural Information Processing Systems (NeurIPS), vol. 36, 2023.</w:t>
      </w:r>
    </w:p>
    <w:p>
      <w:pPr>
        <w:spacing w:after="200" w:line="312" w:lineRule="auto"/>
        <w:ind w:left="576" w:hanging="576"/>
      </w:pPr>
      <w:r>
        <w:rPr>
          <w:rFonts w:ascii="Times New Roman" w:hAnsi="Times New Roman"/>
          <w:sz w:val="23"/>
        </w:rPr>
        <w:t>[3]  K. Affolter, K. Stockinger, and A. Bernstein, "A comparative survey of recent natural language interfaces for databases," The VLDB Journal, vol. 28, no. 5, pp. 793-819, 2019.</w:t>
      </w:r>
    </w:p>
    <w:p>
      <w:pPr>
        <w:spacing w:after="200" w:line="312" w:lineRule="auto"/>
        <w:ind w:left="576" w:hanging="576"/>
      </w:pPr>
      <w:r>
        <w:rPr>
          <w:rFonts w:ascii="Times New Roman" w:hAnsi="Times New Roman"/>
          <w:sz w:val="23"/>
        </w:rPr>
        <w:t>[4]  M. Liu and J. Xu, "NLI4DB: A systematic review of natural language interfaces for databases," arXiv:2503.02435, 2025.</w:t>
      </w:r>
    </w:p>
    <w:p>
      <w:pPr>
        <w:spacing w:after="200" w:line="312" w:lineRule="auto"/>
        <w:ind w:left="576" w:hanging="576"/>
      </w:pPr>
      <w:r>
        <w:rPr>
          <w:rFonts w:ascii="Times New Roman" w:hAnsi="Times New Roman"/>
          <w:sz w:val="23"/>
        </w:rPr>
        <w:t>[5]  F. Li and H. V. Jagadish, "Constructing an interactive natural language interface for relational databases," Proceedings of the VLDB Endowment, vol. 8, no. 1, pp. 73-84, 2014.</w:t>
      </w:r>
    </w:p>
    <w:p>
      <w:pPr>
        <w:spacing w:after="200" w:line="312" w:lineRule="auto"/>
        <w:ind w:left="576" w:hanging="576"/>
      </w:pPr>
      <w:r>
        <w:rPr>
          <w:rFonts w:ascii="Times New Roman" w:hAnsi="Times New Roman"/>
          <w:sz w:val="23"/>
        </w:rPr>
        <w:t>[6]  C. Lehmann, D. Gehrig, S. Holdener, C. Saladin, J. P. Monteiro, and K. Stockinger, "Building natural language interfaces for databases in practice," in Proc. 34th Int. Conf. Scientific and Statistical Database Management (SSDBM), 2022, Art. no. 20.</w:t>
      </w:r>
    </w:p>
    <w:p>
      <w:pPr>
        <w:spacing w:after="200" w:line="312" w:lineRule="auto"/>
        <w:ind w:left="576" w:hanging="576"/>
      </w:pPr>
      <w:r>
        <w:rPr>
          <w:rFonts w:ascii="Times New Roman" w:hAnsi="Times New Roman"/>
          <w:sz w:val="23"/>
        </w:rPr>
        <w:t>[7]  B. Wang, R. Shin, X. Liu, O. Polozov, and M. Richardson, "RAT-SQL: Relation-aware schema encoding and linking for text-to-SQL parsers," in Proc. 58th Annual Meeting of the Association for Computational Linguistics (ACL), 2020, pp. 7567-7578.</w:t>
      </w:r>
    </w:p>
    <w:p>
      <w:pPr>
        <w:spacing w:after="200" w:line="312" w:lineRule="auto"/>
        <w:ind w:left="576" w:hanging="576"/>
      </w:pPr>
      <w:r>
        <w:rPr>
          <w:rFonts w:ascii="Times New Roman" w:hAnsi="Times New Roman"/>
          <w:sz w:val="23"/>
        </w:rPr>
        <w:t>[8]  T. Scholak, N. Schucher, and D. Bahdanau, "PICARD: Parsing incrementally for constrained auto-regressive decoding from language models," in Proc. 2021 Conf. Empirical Methods in Natural Language Processing (EMNLP), 2021, pp. 9895-9901.</w:t>
      </w:r>
    </w:p>
    <w:p>
      <w:pPr>
        <w:spacing w:after="200" w:line="312" w:lineRule="auto"/>
        <w:ind w:left="576" w:hanging="576"/>
      </w:pPr>
      <w:r>
        <w:rPr>
          <w:rFonts w:ascii="Times New Roman" w:hAnsi="Times New Roman"/>
          <w:sz w:val="23"/>
        </w:rPr>
        <w:t>[9]  H. S. Shalaan, T. H. A. Soliman, and A. M. Abdelaziz, "G-SQL: A schema-aware and rule-guided approach for robust natural language to SQL translation," IEEE Access, vol. 13, pp. 158520-158534, 2025.</w:t>
      </w:r>
    </w:p>
    <w:p>
      <w:pPr>
        <w:spacing w:after="200" w:line="312" w:lineRule="auto"/>
        <w:ind w:left="576" w:hanging="576"/>
      </w:pPr>
      <w:r>
        <w:rPr>
          <w:rFonts w:ascii="Times New Roman" w:hAnsi="Times New Roman"/>
          <w:sz w:val="23"/>
        </w:rPr>
        <w:t>[10]  X. Su, Y. Gu, P. Wang, W. Gu, L. Qi, and J. He, "A robust natural language text-to-SQL generation framework with dynamic strategies based on LLMs," Scientific Reports, vol. 16, Art. no. 7892, 2026.</w:t>
      </w:r>
    </w:p>
    <w:p>
      <w:pPr>
        <w:spacing w:after="200" w:line="312" w:lineRule="auto"/>
        <w:ind w:left="576" w:hanging="576"/>
      </w:pPr>
      <w:r>
        <w:rPr>
          <w:rFonts w:ascii="Times New Roman" w:hAnsi="Times New Roman"/>
          <w:sz w:val="23"/>
        </w:rPr>
        <w:t>[11]  A. Narechania, A. Srinivasan, and J. Stasko, "nl4dv: A toolkit for generating analytic specifications for data visualization from natural language queries," IEEE Transactions on Visualization and Computer Graphics, vol. 27, no. 2, pp. 369-379, 2021.</w:t>
      </w:r>
    </w:p>
    <w:p>
      <w:pPr>
        <w:spacing w:after="200" w:line="312" w:lineRule="auto"/>
        <w:ind w:left="576" w:hanging="576"/>
      </w:pPr>
      <w:r>
        <w:rPr>
          <w:rFonts w:ascii="Times New Roman" w:hAnsi="Times New Roman"/>
          <w:sz w:val="23"/>
        </w:rPr>
        <w:t>[12]  T. Gao, M. Dontcheva, E. Adar, Z. Liu, and K. G. Karahalios, "DataTone: Managing ambiguity in natural language interfaces for data visualization," in Proc. 28th Annual ACM Symposium on User Interface Software and Technology (UIST), 2015, pp. 489-500.</w:t>
      </w:r>
    </w:p>
    <w:p>
      <w:pPr>
        <w:spacing w:after="200" w:line="312" w:lineRule="auto"/>
        <w:ind w:left="576" w:hanging="576"/>
      </w:pPr>
      <w:r>
        <w:rPr>
          <w:rFonts w:ascii="Times New Roman" w:hAnsi="Times New Roman"/>
          <w:sz w:val="23"/>
        </w:rPr>
        <w:t>[13]  D. Deng, A. Wu, H. Qu, and Y. Wu, "DashBot: Insight-driven dashboard generation based on deep reinforcement learning," IEEE Transactions on Visualization and Computer Graphics, vol. 29, no. 1, pp. 690-700, 2023.</w:t>
      </w:r>
    </w:p>
    <w:p>
      <w:pPr>
        <w:spacing w:after="200" w:line="312" w:lineRule="auto"/>
        <w:ind w:left="576" w:hanging="576"/>
      </w:pPr>
      <w:r>
        <w:rPr>
          <w:rFonts w:ascii="Times New Roman" w:hAnsi="Times New Roman"/>
          <w:sz w:val="23"/>
        </w:rPr>
        <w:t>[14]  G. N. Shailesh, M. Pavithran, A. Rahul Hari Venkat, and P. Kaliappan, "Conversational BI: Natural language interface to business dashboards," International Journal of Engineering Research &amp; Technology, vol. 14, no. 12, 2025.</w:t>
      </w:r>
    </w:p>
    <w:p>
      <w:pPr>
        <w:spacing w:after="200" w:line="312" w:lineRule="auto"/>
        <w:ind w:left="576" w:hanging="576"/>
      </w:pPr>
      <w:r>
        <w:rPr>
          <w:rFonts w:ascii="Times New Roman" w:hAnsi="Times New Roman"/>
          <w:sz w:val="23"/>
        </w:rPr>
        <w:t>[15]  J. Valkenburgh, "Enhancing business dashboards with explanatory analytics and AI: Exploring the use of AI and explanatory analytics to enhance business decision-making," M.S. thesis, Information Management, Turku School of Economics, University of Turku, Finland, 2024.</w:t>
      </w:r>
    </w:p>
    <w:p>
      <w:pPr>
        <w:spacing w:after="200" w:line="312" w:lineRule="auto"/>
        <w:ind w:left="576" w:hanging="576"/>
      </w:pPr>
      <w:r>
        <w:rPr>
          <w:rFonts w:ascii="Times New Roman" w:hAnsi="Times New Roman"/>
          <w:sz w:val="23"/>
        </w:rPr>
        <w:t>[16]  OpenAI, "Introducing structured outputs in the API," OpenAI, 2024.</w:t>
      </w:r>
    </w:p>
    <w:sectPr w:rsidR="00FC693F" w:rsidRPr="0006063C" w:rsidSect="00034616">
      <w:footerReference w:type="default" r:id="rId11"/>
      <w:pgSz w:w="11906" w:h="16838"/>
      <w:pgMar w:top="1440" w:right="1440" w:bottom="1440" w:left="144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2"/>
      </w:rPr>
      <w:fldChar w:fldCharType="begin"/>
      <w:instrText xml:space="preserve"> PAGE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2"/>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Times New Roma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Times New Roman"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Times New Roman"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